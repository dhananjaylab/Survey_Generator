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hr resource </w:t>
      </w:r>
    </w:p>
    <w:p>
      <w:pPr>
        <w:jc w:val="center"/>
      </w:pPr>
      <w:r>
        <w:t xml:space="preserve">Company: apollo 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Here is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
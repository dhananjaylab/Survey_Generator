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health camp</w:t>
      </w:r>
    </w:p>
    <w:p>
      <w:pPr>
        <w:jc w:val="center"/>
      </w:pPr>
      <w:r>
        <w:t>Company: amazom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How often do you shop on Amazon?</w:t>
      </w:r>
    </w:p>
    <w:p>
      <w:pPr>
        <w:pStyle w:val="ListBullet2"/>
      </w:pPr>
      <w:r>
        <w:t>1. Daily</w:t>
      </w:r>
    </w:p>
    <w:p>
      <w:pPr>
        <w:pStyle w:val="ListBullet2"/>
      </w:pPr>
      <w:r>
        <w:t>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Rarely</w:t>
      </w:r>
    </w:p>
    <w:p/>
    <w:p>
      <w:pPr>
        <w:pStyle w:val="ListNumber"/>
      </w:pPr>
      <w:r>
        <w:rPr>
          <w:b/>
        </w:rPr>
        <w:t>Which of the following categories do you usually purchase from Amazon? Please select all that apply.</w:t>
      </w:r>
    </w:p>
    <w:p>
      <w:pPr>
        <w:pStyle w:val="ListBullet2"/>
      </w:pPr>
      <w:r>
        <w:t>2. Electronics</w:t>
      </w:r>
    </w:p>
    <w:p>
      <w:pPr>
        <w:pStyle w:val="ListBullet2"/>
      </w:pPr>
      <w:r>
        <w:t>Clothing</w:t>
      </w:r>
    </w:p>
    <w:p>
      <w:pPr>
        <w:pStyle w:val="ListBullet2"/>
      </w:pPr>
      <w:r>
        <w:t>Home goods</w:t>
      </w:r>
    </w:p>
    <w:p>
      <w:pPr>
        <w:pStyle w:val="ListBullet2"/>
      </w:pPr>
      <w:r>
        <w:t>Books</w:t>
      </w:r>
    </w:p>
    <w:p/>
    <w:p>
      <w:pPr>
        <w:pStyle w:val="ListNumber"/>
      </w:pPr>
      <w:r>
        <w:rPr>
          <w:b/>
        </w:rPr>
        <w:t>Are you currently an Amazon Prime member?</w:t>
      </w:r>
    </w:p>
    <w:p>
      <w:pPr>
        <w:pStyle w:val="ListBullet2"/>
      </w:pPr>
      <w:r>
        <w:t>3. Yes</w:t>
      </w:r>
    </w:p>
    <w:p>
      <w:pPr>
        <w:pStyle w:val="ListBullet2"/>
      </w:pPr>
      <w:r>
        <w:t>No</w:t>
      </w:r>
    </w:p>
    <w:p>
      <w:pPr>
        <w:pStyle w:val="ListBullet2"/>
      </w:pPr>
      <w:r>
        <w:t>Considering it</w:t>
      </w:r>
    </w:p>
    <w:p>
      <w:pPr>
        <w:pStyle w:val="ListBullet2"/>
      </w:pPr>
      <w:r>
        <w:t>Not interested</w:t>
      </w:r>
    </w:p>
    <w:p/>
    <w:p>
      <w:pPr>
        <w:pStyle w:val="ListNumber"/>
      </w:pPr>
      <w:r>
        <w:rPr>
          <w:b/>
        </w:rPr>
        <w:t>If you are not an Amazon Prime member, what is the primary reason?</w:t>
      </w:r>
    </w:p>
    <w:p>
      <w:pPr>
        <w:pStyle w:val="ListBullet2"/>
      </w:pPr>
      <w:r>
        <w:t>4. Cost</w:t>
      </w:r>
    </w:p>
    <w:p>
      <w:pPr>
        <w:pStyle w:val="ListBullet2"/>
      </w:pPr>
      <w:r>
        <w:t>Not enough benefits</w:t>
      </w:r>
    </w:p>
    <w:p>
      <w:pPr>
        <w:pStyle w:val="ListBullet2"/>
      </w:pPr>
      <w:r>
        <w:t>Already have a shared account</w:t>
      </w:r>
    </w:p>
    <w:p>
      <w:pPr>
        <w:pStyle w:val="ListBullet2"/>
      </w:pPr>
      <w:r>
        <w:t>Prefer free shipping on individual purchases</w:t>
      </w:r>
    </w:p>
    <w:p/>
    <w:p>
      <w:pPr>
        <w:pStyle w:val="ListNumber"/>
      </w:pPr>
      <w:r>
        <w:rPr>
          <w:b/>
        </w:rPr>
        <w:t>How often do you use Amazon Prime benefits (if applicable)?</w:t>
      </w:r>
    </w:p>
    <w:p>
      <w:pPr>
        <w:pStyle w:val="ListBullet2"/>
      </w:pPr>
      <w:r>
        <w:t>5. Daily</w:t>
      </w:r>
    </w:p>
    <w:p>
      <w:pPr>
        <w:pStyle w:val="ListBullet2"/>
      </w:pPr>
      <w:r>
        <w:t>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Rarely</w:t>
      </w:r>
    </w:p>
    <w:p/>
    <w:p>
      <w:pPr>
        <w:pStyle w:val="ListNumber"/>
      </w:pPr>
      <w:r>
        <w:rPr>
          <w:b/>
        </w:rPr>
        <w:t>What features of Amazon Prime do you find most valuable? Please select all that apply.</w:t>
      </w:r>
    </w:p>
    <w:p>
      <w:pPr>
        <w:pStyle w:val="ListBullet2"/>
      </w:pPr>
      <w:r>
        <w:t>6. Free shipping</w:t>
      </w:r>
    </w:p>
    <w:p>
      <w:pPr>
        <w:pStyle w:val="ListBullet2"/>
      </w:pPr>
      <w:r>
        <w:t>Prime Video</w:t>
      </w:r>
    </w:p>
    <w:p>
      <w:pPr>
        <w:pStyle w:val="ListBullet2"/>
      </w:pPr>
      <w:r>
        <w:t>Prime Music</w:t>
      </w:r>
    </w:p>
    <w:p>
      <w:pPr>
        <w:pStyle w:val="ListBullet2"/>
      </w:pPr>
      <w:r>
        <w:t>Exclusive deals</w:t>
      </w:r>
    </w:p>
    <w:p/>
    <w:p>
      <w:pPr>
        <w:pStyle w:val="ListNumber"/>
      </w:pPr>
      <w:r>
        <w:rPr>
          <w:b/>
        </w:rPr>
        <w:t>What additional features or benefits would encourage you to sign up for an Amazon Prime account?</w:t>
      </w:r>
    </w:p>
    <w:p/>
    <w:p>
      <w:pPr>
        <w:pStyle w:val="ListNumber"/>
      </w:pPr>
      <w:r>
        <w:rPr>
          <w:b/>
        </w:rPr>
        <w:t>On a scale of 1 to 5, how important are the following factors when deciding to shop on Amazon?</w:t>
      </w:r>
    </w:p>
    <w:p>
      <w:pPr>
        <w:pStyle w:val="ListBullet2"/>
      </w:pPr>
      <w:r>
        <w:t>Rows:</w:t>
      </w:r>
    </w:p>
    <w:p>
      <w:pPr>
        <w:pStyle w:val="ListBullet3"/>
      </w:pPr>
      <w:r>
        <w:t>Product Variety</w:t>
      </w:r>
    </w:p>
    <w:p>
      <w:pPr>
        <w:pStyle w:val="ListBullet3"/>
      </w:pPr>
      <w:r>
        <w:t>Price Competitiveness</w:t>
      </w:r>
    </w:p>
    <w:p>
      <w:pPr>
        <w:pStyle w:val="ListBullet3"/>
      </w:pPr>
      <w:r>
        <w:t>Delivery Speed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Important)</w:t>
      </w:r>
    </w:p>
    <w:p>
      <w:pPr>
        <w:pStyle w:val="ListBullet3"/>
      </w:pPr>
      <w:r>
        <w:t>2 (Slightly Important)</w:t>
      </w:r>
    </w:p>
    <w:p>
      <w:pPr>
        <w:pStyle w:val="ListBullet3"/>
      </w:pPr>
      <w:r>
        <w:t>3 (Moderately Important)</w:t>
      </w:r>
    </w:p>
    <w:p>
      <w:pPr>
        <w:pStyle w:val="ListBullet3"/>
      </w:pPr>
      <w:r>
        <w:t>4 (Very Important)</w:t>
      </w:r>
    </w:p>
    <w:p/>
    <w:p>
      <w:pPr>
        <w:pStyle w:val="ListNumber"/>
      </w:pPr>
      <w:r>
        <w:rPr>
          <w:b/>
        </w:rPr>
        <w:t>How do you typically discover new products on Amazon? Select all that apply.</w:t>
      </w:r>
    </w:p>
    <w:p>
      <w:pPr>
        <w:pStyle w:val="ListBullet2"/>
      </w:pPr>
      <w:r>
        <w:t>7. Recommendations</w:t>
      </w:r>
    </w:p>
    <w:p>
      <w:pPr>
        <w:pStyle w:val="ListBullet2"/>
      </w:pPr>
      <w:r>
        <w:t>Search bar</w:t>
      </w:r>
    </w:p>
    <w:p>
      <w:pPr>
        <w:pStyle w:val="ListBullet2"/>
      </w:pPr>
      <w:r>
        <w:t>Email promotions</w:t>
      </w:r>
    </w:p>
    <w:p>
      <w:pPr>
        <w:pStyle w:val="ListBullet2"/>
      </w:pPr>
      <w:r>
        <w:t>Social media</w:t>
      </w:r>
    </w:p>
    <w:p/>
    <w:p>
      <w:pPr>
        <w:pStyle w:val="ListNumber"/>
      </w:pPr>
      <w:r>
        <w:rPr>
          <w:b/>
        </w:rPr>
        <w:t>Have you ever shared your Amazon account with someone else?</w:t>
      </w:r>
    </w:p>
    <w:p>
      <w:pPr>
        <w:pStyle w:val="ListBullet2"/>
      </w:pPr>
      <w:r>
        <w:t>8. Yes</w:t>
      </w:r>
    </w:p>
    <w:p>
      <w:pPr>
        <w:pStyle w:val="ListBullet2"/>
      </w:pPr>
      <w:r>
        <w:t>No</w:t>
      </w:r>
    </w:p>
    <w:p/>
    <w:p>
      <w:pPr>
        <w:pStyle w:val="ListNumber"/>
      </w:pPr>
      <w:r>
        <w:rPr>
          <w:b/>
        </w:rPr>
        <w:t>If you have shared your account, who do you primarily share it with?</w:t>
      </w:r>
    </w:p>
    <w:p>
      <w:pPr>
        <w:pStyle w:val="ListBullet2"/>
      </w:pPr>
      <w:r>
        <w:t>9. Family</w:t>
      </w:r>
    </w:p>
    <w:p>
      <w:pPr>
        <w:pStyle w:val="ListBullet2"/>
      </w:pPr>
      <w:r>
        <w:t>Friends</w:t>
      </w:r>
    </w:p>
    <w:p>
      <w:pPr>
        <w:pStyle w:val="ListBullet2"/>
      </w:pPr>
      <w:r>
        <w:t>Roommates</w:t>
      </w:r>
    </w:p>
    <w:p>
      <w:pPr>
        <w:pStyle w:val="ListBullet2"/>
      </w:pPr>
      <w:r>
        <w:t>Colleagues</w:t>
      </w:r>
    </w:p>
    <w:p/>
    <w:p>
      <w:pPr>
        <w:pStyle w:val="ListNumber"/>
      </w:pPr>
      <w:r>
        <w:rPr>
          <w:b/>
        </w:rPr>
        <w:t>What is the main reason you choose to share or not share your Amazon account?</w:t>
      </w:r>
    </w:p>
    <w:p/>
    <w:p>
      <w:pPr>
        <w:pStyle w:val="ListNumber"/>
      </w:pPr>
      <w:r>
        <w:rPr>
          <w:b/>
        </w:rPr>
        <w:t>How likely are you to switch to your own Amazon account if the shared account were no longer available?</w:t>
      </w:r>
    </w:p>
    <w:p>
      <w:pPr>
        <w:pStyle w:val="ListBullet2"/>
      </w:pPr>
      <w:r>
        <w:t>10.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Not likely</w:t>
      </w:r>
    </w:p>
    <w:p>
      <w:pPr>
        <w:pStyle w:val="ListBullet2"/>
      </w:pPr>
      <w:r>
        <w:t>Already have my own account</w:t>
      </w:r>
    </w:p>
    <w:p/>
    <w:p>
      <w:pPr>
        <w:pStyle w:val="ListNumber"/>
      </w:pPr>
      <w:r>
        <w:rPr>
          <w:b/>
        </w:rPr>
        <w:t>How much would the following incentives influence your decision to create your own Amazon account?</w:t>
      </w:r>
    </w:p>
    <w:p>
      <w:pPr>
        <w:pStyle w:val="ListBullet2"/>
      </w:pPr>
      <w:r>
        <w:t>Rows:</w:t>
      </w:r>
    </w:p>
    <w:p>
      <w:pPr>
        <w:pStyle w:val="ListBullet3"/>
      </w:pPr>
      <w:r>
        <w:t>Free Shipping</w:t>
      </w:r>
    </w:p>
    <w:p>
      <w:pPr>
        <w:pStyle w:val="ListBullet3"/>
      </w:pPr>
      <w:r>
        <w:t>Exclusive Discounts</w:t>
      </w:r>
    </w:p>
    <w:p>
      <w:pPr>
        <w:pStyle w:val="ListBullet3"/>
      </w:pPr>
      <w:r>
        <w:t>Access to Prime Video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at All)</w:t>
      </w:r>
    </w:p>
    <w:p>
      <w:pPr>
        <w:pStyle w:val="ListBullet3"/>
      </w:pPr>
      <w:r>
        <w:t>2 (A Little)</w:t>
      </w:r>
    </w:p>
    <w:p>
      <w:pPr>
        <w:pStyle w:val="ListBullet3"/>
      </w:pPr>
      <w:r>
        <w:t>3 (Somewhat)</w:t>
      </w:r>
    </w:p>
    <w:p>
      <w:pPr>
        <w:pStyle w:val="ListBullet3"/>
      </w:pPr>
      <w:r>
        <w:t>4 (Very Much)</w:t>
      </w:r>
    </w:p>
    <w:p/>
    <w:p>
      <w:pPr>
        <w:pStyle w:val="ListNumber"/>
      </w:pPr>
      <w:r>
        <w:rPr>
          <w:b/>
        </w:rPr>
        <w:t>What is your preferred payment method for online purchases?</w:t>
      </w:r>
    </w:p>
    <w:p>
      <w:pPr>
        <w:pStyle w:val="ListBullet2"/>
      </w:pPr>
      <w:r>
        <w:t>11. Credit card</w:t>
      </w:r>
    </w:p>
    <w:p>
      <w:pPr>
        <w:pStyle w:val="ListBullet2"/>
      </w:pPr>
      <w:r>
        <w:t>Debit card</w:t>
      </w:r>
    </w:p>
    <w:p>
      <w:pPr>
        <w:pStyle w:val="ListBullet2"/>
      </w:pPr>
      <w:r>
        <w:t>PayPal</w:t>
      </w:r>
    </w:p>
    <w:p>
      <w:pPr>
        <w:pStyle w:val="ListBullet2"/>
      </w:pPr>
      <w:r>
        <w:t>Amazon gift card</w:t>
      </w:r>
    </w:p>
    <w:p/>
    <w:p>
      <w:pPr>
        <w:pStyle w:val="ListNumber"/>
      </w:pPr>
      <w:r>
        <w:rPr>
          <w:b/>
        </w:rPr>
        <w:t>How often do you purchase items from third-party sellers on Amazon?</w:t>
      </w:r>
    </w:p>
    <w:p>
      <w:pPr>
        <w:pStyle w:val="ListBullet2"/>
      </w:pPr>
      <w:r>
        <w:t>12. Frequently</w:t>
      </w:r>
    </w:p>
    <w:p>
      <w:pPr>
        <w:pStyle w:val="ListBullet2"/>
      </w:pPr>
      <w:r>
        <w:t>Occasionally</w:t>
      </w:r>
    </w:p>
    <w:p>
      <w:pPr>
        <w:pStyle w:val="ListBullet2"/>
      </w:pPr>
      <w:r>
        <w:t>Rarely</w:t>
      </w:r>
    </w:p>
    <w:p>
      <w:pPr>
        <w:pStyle w:val="ListBullet2"/>
      </w:pPr>
      <w:r>
        <w:t>Never</w:t>
      </w:r>
    </w:p>
    <w:p/>
    <w:p>
      <w:pPr>
        <w:pStyle w:val="ListNumber"/>
      </w:pPr>
      <w:r>
        <w:rPr>
          <w:b/>
        </w:rPr>
        <w:t>What factors influence your decision to purchase from third-party sellers on Amazon?</w:t>
      </w:r>
    </w:p>
    <w:p/>
    <w:p>
      <w:pPr>
        <w:pStyle w:val="ListNumber"/>
      </w:pPr>
      <w:r>
        <w:rPr>
          <w:b/>
        </w:rPr>
        <w:t>What do you think is the biggest barrier to signing up for an individual Amazon account?</w:t>
      </w:r>
    </w:p>
    <w:p>
      <w:pPr>
        <w:pStyle w:val="ListBullet2"/>
      </w:pPr>
      <w:r>
        <w:t>13. Cost</w:t>
      </w:r>
    </w:p>
    <w:p>
      <w:pPr>
        <w:pStyle w:val="ListBullet2"/>
      </w:pPr>
      <w:r>
        <w:t>Privacy concerns</w:t>
      </w:r>
    </w:p>
    <w:p>
      <w:pPr>
        <w:pStyle w:val="ListBullet2"/>
      </w:pPr>
      <w:r>
        <w:t>Unfamiliarity with the platform</w:t>
      </w:r>
    </w:p>
    <w:p>
      <w:pPr>
        <w:pStyle w:val="ListBullet2"/>
      </w:pPr>
      <w:r>
        <w:t>Satisfaction with shared account</w:t>
      </w:r>
    </w:p>
    <w:p/>
    <w:p>
      <w:pPr>
        <w:pStyle w:val="ListNumber"/>
      </w:pPr>
      <w:r>
        <w:rPr>
          <w:b/>
        </w:rPr>
        <w:t>How frequently do you take advantage of Amazon's promotions or special offers?</w:t>
      </w:r>
    </w:p>
    <w:p>
      <w:pPr>
        <w:pStyle w:val="ListBullet2"/>
      </w:pPr>
      <w:r>
        <w:t>14. Always</w:t>
      </w:r>
    </w:p>
    <w:p>
      <w:pPr>
        <w:pStyle w:val="ListBullet2"/>
      </w:pPr>
      <w:r>
        <w:t>Often</w:t>
      </w:r>
    </w:p>
    <w:p>
      <w:pPr>
        <w:pStyle w:val="ListBullet2"/>
      </w:pPr>
      <w:r>
        <w:t>Sometimes</w:t>
      </w:r>
    </w:p>
    <w:p>
      <w:pPr>
        <w:pStyle w:val="ListBullet2"/>
      </w:pPr>
      <w:r>
        <w:t>Never</w:t>
      </w:r>
    </w:p>
    <w:p/>
    <w:p>
      <w:pPr>
        <w:pStyle w:val="ListNumber"/>
      </w:pPr>
      <w:r>
        <w:rPr>
          <w:b/>
        </w:rPr>
        <w:t>What other brands or services would you like to see partnered with Amazon to enhance your Prime experience?</w:t>
      </w:r>
    </w:p>
    <w:p/>
    <w:p>
      <w:pPr>
        <w:pStyle w:val="ListNumber"/>
      </w:pPr>
      <w:r>
        <w:rPr>
          <w:b/>
        </w:rPr>
        <w:t>How do you feel about the current value you receive from your Amazon Prime membership?</w:t>
      </w:r>
    </w:p>
    <w:p>
      <w:pPr>
        <w:pStyle w:val="ListBullet2"/>
      </w:pPr>
      <w:r>
        <w:t>15. Very satisfied</w:t>
      </w:r>
    </w:p>
    <w:p>
      <w:pPr>
        <w:pStyle w:val="ListBullet2"/>
      </w:pPr>
      <w:r>
        <w:t>Somewhat satisfied</w:t>
      </w:r>
    </w:p>
    <w:p>
      <w:pPr>
        <w:pStyle w:val="ListBullet2"/>
      </w:pPr>
      <w:r>
        <w:t>Neutral</w:t>
      </w:r>
    </w:p>
    <w:p>
      <w:pPr>
        <w:pStyle w:val="ListBullet2"/>
      </w:pPr>
      <w:r>
        <w:t>Dissatisfied</w:t>
      </w:r>
    </w:p>
    <w:p/>
    <w:p>
      <w:pPr>
        <w:pStyle w:val="ListNumber"/>
      </w:pPr>
      <w:r>
        <w:rPr>
          <w:b/>
        </w:rPr>
        <w:t>How likely are you to recommend Amazon Prime to friends or family?</w:t>
      </w:r>
    </w:p>
    <w:p>
      <w:pPr>
        <w:pStyle w:val="ListBullet2"/>
      </w:pPr>
      <w:r>
        <w:t>16.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Not likely</w:t>
      </w:r>
    </w:p>
    <w:p>
      <w:pPr>
        <w:pStyle w:val="ListBullet2"/>
      </w:pPr>
      <w:r>
        <w:t>Definitely not</w:t>
      </w:r>
    </w:p>
    <w:p/>
    <w:p>
      <w:pPr>
        <w:pStyle w:val="ListNumber"/>
      </w:pPr>
      <w:r>
        <w:rPr>
          <w:b/>
        </w:rPr>
        <w:t>What additional benefits would you like to see in an Amazon Prime Student account?</w:t>
      </w:r>
    </w:p>
    <w:p>
      <w:pPr>
        <w:pStyle w:val="ListBullet2"/>
      </w:pPr>
      <w:r>
        <w:t>17. More discounts</w:t>
      </w:r>
    </w:p>
    <w:p>
      <w:pPr>
        <w:pStyle w:val="ListBullet2"/>
      </w:pPr>
      <w:r>
        <w:t>Additional streaming services</w:t>
      </w:r>
    </w:p>
    <w:p>
      <w:pPr>
        <w:pStyle w:val="ListBullet2"/>
      </w:pPr>
      <w:r>
        <w:t>Extended trial period</w:t>
      </w:r>
    </w:p>
    <w:p>
      <w:pPr>
        <w:pStyle w:val="ListBullet2"/>
      </w:pPr>
      <w:r>
        <w:t>Exclusive student events</w:t>
      </w:r>
    </w:p>
    <w:p/>
    <w:p>
      <w:pPr>
        <w:pStyle w:val="ListNumber"/>
      </w:pPr>
      <w:r>
        <w:rPr>
          <w:b/>
        </w:rPr>
        <w:t>If you could suggest one improvement to Amazon's service or product offerings, what would it be?</w:t>
      </w:r>
    </w:p>
    <w:p/>
    <w:p>
      <w:pPr>
        <w:pStyle w:val="ListNumber"/>
      </w:pPr>
      <w:r>
        <w:rPr>
          <w:b/>
        </w:rPr>
        <w:t>How likely are</w:t>
      </w:r>
    </w:p>
    <w:p>
      <w:pPr>
        <w:pStyle w:val="ListBullet2"/>
      </w:pPr>
      <w:r>
        <w:t>18.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Not likely</w:t>
      </w:r>
    </w:p>
    <w:p>
      <w:pPr>
        <w:pStyle w:val="ListBullet2"/>
      </w:pPr>
      <w:r>
        <w:t>Definitely not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
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sdvsd</w:t>
      </w:r>
    </w:p>
    <w:p>
      <w:pPr>
        <w:jc w:val="center"/>
      </w:pPr>
      <w:r>
        <w:t>Company: scs</w:t>
      </w:r>
    </w:p>
    <w:p>
      <w:r>
        <w:br/>
      </w:r>
    </w:p>
    <w:p>
      <w:pPr>
        <w:pStyle w:val="Heading1"/>
      </w:pPr>
      <w:r>
        <w:t>Research Objectives</w:t>
      </w:r>
    </w:p>
    <w:p>
      <w:r>
        <w:t>Okay, I understand. Since the company description for "scs"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It looks</w:t>
      </w:r>
    </w:p>
    <w:p>
      <w:pPr>
        <w:pStyle w:val="ListBullet2"/>
      </w:pPr>
      <w:r>
        <w:t>Rows:</w:t>
      </w:r>
    </w:p>
    <w:p>
      <w:pPr>
        <w:pStyle w:val="ListBullet3"/>
      </w:pPr>
      <w:r>
        <w:t>Item 1</w:t>
      </w:r>
    </w:p>
    <w:p>
      <w:pPr>
        <w:pStyle w:val="ListBullet3"/>
      </w:pPr>
      <w:r>
        <w:t>Item 2</w:t>
      </w:r>
    </w:p>
    <w:p>
      <w:pPr>
        <w:pStyle w:val="ListBullet3"/>
      </w:pPr>
      <w:r>
        <w:t>Item 3</w:t>
      </w:r>
    </w:p>
    <w:p>
      <w:pPr>
        <w:pStyle w:val="ListBullet2"/>
      </w:pPr>
      <w:r>
        <w:t>Columns:</w:t>
      </w:r>
    </w:p>
    <w:p>
      <w:pPr>
        <w:pStyle w:val="ListBullet3"/>
      </w:pPr>
      <w:r>
        <w:t>Poor</w:t>
      </w:r>
    </w:p>
    <w:p>
      <w:pPr>
        <w:pStyle w:val="ListBullet3"/>
      </w:pPr>
      <w:r>
        <w:t>Average</w:t>
      </w:r>
    </w:p>
    <w:p>
      <w:pPr>
        <w:pStyle w:val="ListBullet3"/>
      </w:pPr>
      <w:r>
        <w:t>Good</w:t>
      </w:r>
    </w:p>
    <w:p>
      <w:pPr>
        <w:pStyle w:val="ListBullet3"/>
      </w:pPr>
      <w:r>
        <w:t>Excellent</w:t>
      </w:r>
    </w:p>
    <w:p/>
    <w:p>
      <w:pPr>
        <w:pStyle w:val="ListNumber"/>
      </w:pPr>
      <w:r>
        <w:rPr>
          <w:b/>
        </w:rPr>
        <w:t>It looks like the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
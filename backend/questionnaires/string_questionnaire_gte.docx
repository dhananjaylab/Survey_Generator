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string</w:t>
      </w:r>
    </w:p>
    <w:p>
      <w:pPr>
        <w:jc w:val="center"/>
      </w:pPr>
      <w:r>
        <w:t>Company: string</w:t>
      </w:r>
    </w:p>
    <w:p>
      <w:r>
        <w:br/>
      </w:r>
    </w:p>
    <w:p>
      <w:pPr>
        <w:pStyle w:val="Heading1"/>
      </w:pPr>
      <w:r>
        <w:t>Research Objectives</w:t>
      </w:r>
    </w:p>
    <w:p>
      <w:r>
        <w:t>string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What is your primary reason for using string’s services?</w:t>
      </w:r>
    </w:p>
    <w:p>
      <w:pPr>
        <w:pStyle w:val="ListBullet2"/>
      </w:pPr>
      <w:r>
        <w:t>What is your primary reason for using string’s services?</w:t>
      </w:r>
    </w:p>
    <w:p>
      <w:pPr>
        <w:pStyle w:val="ListBullet2"/>
      </w:pPr>
      <w:r>
        <w:t>A) Quality of service</w:t>
      </w:r>
    </w:p>
    <w:p>
      <w:pPr>
        <w:pStyle w:val="ListBullet2"/>
      </w:pPr>
      <w:r>
        <w:t>B) Competitive pricing</w:t>
      </w:r>
    </w:p>
    <w:p>
      <w:pPr>
        <w:pStyle w:val="ListBullet2"/>
      </w:pPr>
      <w:r>
        <w:t>C) User-friendly interface</w:t>
      </w:r>
    </w:p>
    <w:p>
      <w:pPr>
        <w:pStyle w:val="ListBullet2"/>
      </w:pPr>
      <w:r>
        <w:t>D) Customer support and assistance</w:t>
      </w:r>
    </w:p>
    <w:p>
      <w:pPr>
        <w:pStyle w:val="ListBullet2"/>
      </w:pPr>
      <w:r>
        <w:t>E) Variety of available features</w:t>
      </w:r>
    </w:p>
    <w:p>
      <w:pPr>
        <w:pStyle w:val="ListBullet2"/>
      </w:pPr>
      <w:r>
        <w:t>F) Recommendations from friends or colleagues</w:t>
      </w:r>
    </w:p>
    <w:p>
      <w:pPr>
        <w:pStyle w:val="ListBullet2"/>
      </w:pPr>
      <w:r>
        <w:t>G) Brand reputation</w:t>
      </w:r>
    </w:p>
    <w:p>
      <w:pPr>
        <w:pStyle w:val="ListBullet2"/>
      </w:pPr>
      <w:r>
        <w:t>H) Other (please specify)</w:t>
      </w:r>
    </w:p>
    <w:p/>
    <w:p>
      <w:pPr>
        <w:pStyle w:val="ListNumber"/>
      </w:pPr>
      <w:r>
        <w:rPr>
          <w:b/>
        </w:rPr>
        <w:t>How frequently do you use string?</w:t>
      </w:r>
    </w:p>
    <w:p>
      <w:pPr>
        <w:pStyle w:val="ListBullet2"/>
      </w:pPr>
      <w:r>
        <w:t>How frequently do you use string?</w:t>
      </w:r>
    </w:p>
    <w:p>
      <w:pPr>
        <w:pStyle w:val="ListBullet2"/>
      </w:pPr>
      <w:r>
        <w:t>Daily</w:t>
      </w:r>
    </w:p>
    <w:p>
      <w:pPr>
        <w:pStyle w:val="ListBullet2"/>
      </w:pPr>
      <w:r>
        <w:t>Several times a week</w:t>
      </w:r>
    </w:p>
    <w:p>
      <w:pPr>
        <w:pStyle w:val="ListBullet2"/>
      </w:pPr>
      <w:r>
        <w:t>Once a week</w:t>
      </w:r>
    </w:p>
    <w:p>
      <w:pPr>
        <w:pStyle w:val="ListBullet2"/>
      </w:pPr>
      <w:r>
        <w:t>A few times a month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How did you first hear about string?</w:t>
      </w:r>
    </w:p>
    <w:p>
      <w:pPr>
        <w:pStyle w:val="ListBullet2"/>
      </w:pPr>
      <w:r>
        <w:t>How did you first hear about string?</w:t>
      </w:r>
    </w:p>
    <w:p>
      <w:pPr>
        <w:pStyle w:val="ListBullet2"/>
      </w:pPr>
      <w:r>
        <w:t>Social media (e.g., Facebook, Instagram, Twitter)</w:t>
      </w:r>
    </w:p>
    <w:p>
      <w:pPr>
        <w:pStyle w:val="ListBullet2"/>
      </w:pPr>
      <w:r>
        <w:t>Online advertising (e.g., Google ads, banner ads)</w:t>
      </w:r>
    </w:p>
    <w:p>
      <w:pPr>
        <w:pStyle w:val="ListBullet2"/>
      </w:pPr>
      <w:r>
        <w:t>Word of mouth (e.g., friends, family, colleagues)</w:t>
      </w:r>
    </w:p>
    <w:p>
      <w:pPr>
        <w:pStyle w:val="ListBullet2"/>
      </w:pPr>
      <w:r>
        <w:t>Search engine (e.g., Google, Bing)</w:t>
      </w:r>
    </w:p>
    <w:p>
      <w:pPr>
        <w:pStyle w:val="ListBullet2"/>
      </w:pPr>
      <w:r>
        <w:t>Email newsletter or promotion</w:t>
      </w:r>
    </w:p>
    <w:p>
      <w:pPr>
        <w:pStyle w:val="ListBullet2"/>
      </w:pPr>
      <w:r>
        <w:t>Event or trade show</w:t>
      </w:r>
    </w:p>
    <w:p>
      <w:pPr>
        <w:pStyle w:val="ListBullet2"/>
      </w:pPr>
      <w:r>
        <w:t>News article or blog post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Which of the following features do you find most beneficial when using string? Select all that apply.</w:t>
      </w:r>
    </w:p>
    <w:p>
      <w:pPr>
        <w:pStyle w:val="ListBullet2"/>
      </w:pPr>
      <w:r>
        <w:t>User-friendly interface</w:t>
      </w:r>
    </w:p>
    <w:p>
      <w:pPr>
        <w:pStyle w:val="ListBullet2"/>
      </w:pPr>
      <w:r>
        <w:t>Advanced data analytics</w:t>
      </w:r>
    </w:p>
    <w:p>
      <w:pPr>
        <w:pStyle w:val="ListBullet2"/>
      </w:pPr>
      <w:r>
        <w:t>Integration with other software tools</w:t>
      </w:r>
    </w:p>
    <w:p>
      <w:pPr>
        <w:pStyle w:val="ListBullet2"/>
      </w:pPr>
      <w:r>
        <w:t>Customizable reporting options</w:t>
      </w:r>
    </w:p>
    <w:p>
      <w:pPr>
        <w:pStyle w:val="ListBullet2"/>
      </w:pPr>
      <w:r>
        <w:t>Real-time collaboration features</w:t>
      </w:r>
    </w:p>
    <w:p>
      <w:pPr>
        <w:pStyle w:val="ListBullet2"/>
      </w:pPr>
      <w:r>
        <w:t>Mobile accessibility</w:t>
      </w:r>
    </w:p>
    <w:p>
      <w:pPr>
        <w:pStyle w:val="ListBullet2"/>
      </w:pPr>
      <w:r>
        <w:t>Customer support and resources</w:t>
      </w:r>
    </w:p>
    <w:p>
      <w:pPr>
        <w:pStyle w:val="ListBullet2"/>
      </w:pPr>
      <w:r>
        <w:t>Security and data privacy measures</w:t>
      </w:r>
    </w:p>
    <w:p>
      <w:pPr>
        <w:pStyle w:val="ListBullet2"/>
      </w:pPr>
      <w:r>
        <w:t>Cost-effectiveness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How satisfied are you with the overall experience of using string?</w:t>
      </w:r>
    </w:p>
    <w:p>
      <w:pPr>
        <w:pStyle w:val="ListBullet2"/>
      </w:pPr>
      <w:r>
        <w:t>How satisfied are you with the overall experience of using string?</w:t>
      </w:r>
    </w:p>
    <w:p>
      <w:pPr>
        <w:pStyle w:val="ListBullet2"/>
      </w:pPr>
      <w:r>
        <w:t>Very Satisfied</w:t>
      </w:r>
    </w:p>
    <w:p>
      <w:pPr>
        <w:pStyle w:val="ListBullet2"/>
      </w:pPr>
      <w:r>
        <w:t>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>
      <w:pPr>
        <w:pStyle w:val="ListBullet2"/>
      </w:pPr>
      <w:r>
        <w:t>Very Dissatisfied</w:t>
      </w:r>
    </w:p>
    <w:p>
      <w:pPr>
        <w:pStyle w:val="ListBullet2"/>
      </w:pPr>
      <w:r>
        <w:t>Please provide any additional comments or suggestions to help us improve your experience: ________________</w:t>
      </w:r>
    </w:p>
    <w:p/>
    <w:p>
      <w:pPr>
        <w:pStyle w:val="ListNumber"/>
      </w:pPr>
      <w:r>
        <w:rPr>
          <w:b/>
        </w:rPr>
        <w:t>Have you ever recommended string to others?</w:t>
      </w:r>
    </w:p>
    <w:p>
      <w:pPr>
        <w:pStyle w:val="ListBullet2"/>
      </w:pPr>
      <w:r>
        <w:t>Have you ever recommended string to others?</w:t>
      </w:r>
    </w:p>
    <w:p>
      <w:pPr>
        <w:pStyle w:val="ListBullet2"/>
      </w:pPr>
      <w:r>
        <w:t>Yes, frequently</w:t>
      </w:r>
    </w:p>
    <w:p>
      <w:pPr>
        <w:pStyle w:val="ListBullet2"/>
      </w:pPr>
      <w:r>
        <w:t>Yes, occasionally</w:t>
      </w:r>
    </w:p>
    <w:p>
      <w:pPr>
        <w:pStyle w:val="ListBullet2"/>
      </w:pPr>
      <w:r>
        <w:t>No, but I plan to in the future</w:t>
      </w:r>
    </w:p>
    <w:p>
      <w:pPr>
        <w:pStyle w:val="ListBullet2"/>
      </w:pPr>
      <w:r>
        <w:t>No, I do not feel comfortable recommending it</w:t>
      </w:r>
    </w:p>
    <w:p>
      <w:pPr>
        <w:pStyle w:val="ListBullet2"/>
      </w:pPr>
      <w:r>
        <w:t>I am not familiar enough with string to make a recommendation</w:t>
      </w:r>
    </w:p>
    <w:p/>
    <w:p>
      <w:pPr>
        <w:pStyle w:val="ListNumber"/>
      </w:pPr>
      <w:r>
        <w:rPr>
          <w:b/>
        </w:rPr>
        <w:t>What would motivate you to recommend string to others? Select all that apply.</w:t>
      </w:r>
    </w:p>
    <w:p>
      <w:pPr>
        <w:pStyle w:val="ListBullet2"/>
      </w:pPr>
      <w:r>
        <w:t>What would motivate you to recommend string to others? Select all that apply.</w:t>
      </w:r>
    </w:p>
    <w:p>
      <w:pPr>
        <w:pStyle w:val="ListBullet2"/>
      </w:pPr>
      <w:r>
        <w:t>Exceptional customer service</w:t>
      </w:r>
    </w:p>
    <w:p>
      <w:pPr>
        <w:pStyle w:val="ListBullet2"/>
      </w:pPr>
      <w:r>
        <w:t>High-quality products or services</w:t>
      </w:r>
    </w:p>
    <w:p>
      <w:pPr>
        <w:pStyle w:val="ListBullet2"/>
      </w:pPr>
      <w:r>
        <w:t>Competitive pricing</w:t>
      </w:r>
    </w:p>
    <w:p>
      <w:pPr>
        <w:pStyle w:val="ListBullet2"/>
      </w:pPr>
      <w:r>
        <w:t>Positive personal experience with string</w:t>
      </w:r>
    </w:p>
    <w:p>
      <w:pPr>
        <w:pStyle w:val="ListBullet2"/>
      </w:pPr>
      <w:r>
        <w:t>Innovative features or offerings</w:t>
      </w:r>
    </w:p>
    <w:p>
      <w:pPr>
        <w:pStyle w:val="ListBullet2"/>
      </w:pPr>
      <w:r>
        <w:t>Strong brand reputation</w:t>
      </w:r>
    </w:p>
    <w:p>
      <w:pPr>
        <w:pStyle w:val="ListBullet2"/>
      </w:pPr>
      <w:r>
        <w:t>User-friendly website or app</w:t>
      </w:r>
    </w:p>
    <w:p>
      <w:pPr>
        <w:pStyle w:val="ListBullet2"/>
      </w:pPr>
      <w:r>
        <w:t>Effective communication and support</w:t>
      </w:r>
    </w:p>
    <w:p>
      <w:pPr>
        <w:pStyle w:val="ListBullet2"/>
      </w:pPr>
      <w:r>
        <w:t>Community involvement or social responsibility initiatives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What do you believe are the strengths of string?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What challenges or issues have you encountered while using string?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Please rate how important each of the following features is to you when using string's services.</w:t>
      </w:r>
    </w:p>
    <w:p>
      <w:pPr>
        <w:pStyle w:val="ListBullet2"/>
      </w:pPr>
      <w:r>
        <w:t>Rows:</w:t>
      </w:r>
    </w:p>
    <w:p>
      <w:pPr>
        <w:pStyle w:val="ListBullet3"/>
      </w:pPr>
      <w:r>
        <w:t>SURVEY QUESTION:</w:t>
      </w:r>
    </w:p>
    <w:p>
      <w:pPr>
        <w:pStyle w:val="ListBullet3"/>
      </w:pPr>
      <w:r>
        <w:t>Please rate how important each of the following features is to you when using string's services.</w:t>
      </w:r>
    </w:p>
    <w:p>
      <w:pPr>
        <w:pStyle w:val="ListBullet3"/>
      </w:pPr>
      <w:r>
        <w:t>Rows:</w:t>
      </w:r>
    </w:p>
    <w:p>
      <w:pPr>
        <w:pStyle w:val="ListBullet3"/>
      </w:pPr>
      <w:r>
        <w:t>User-Friendly Interface</w:t>
      </w:r>
    </w:p>
    <w:p>
      <w:pPr>
        <w:pStyle w:val="ListBullet3"/>
      </w:pPr>
      <w:r>
        <w:t>Speed of Service</w:t>
      </w:r>
    </w:p>
    <w:p>
      <w:pPr>
        <w:pStyle w:val="ListBullet3"/>
      </w:pPr>
      <w:r>
        <w:t>Variety of Service Options</w:t>
      </w:r>
    </w:p>
    <w:p>
      <w:pPr>
        <w:pStyle w:val="ListBullet3"/>
      </w:pPr>
      <w:r>
        <w:t>Customer Support Availability</w:t>
      </w:r>
    </w:p>
    <w:p>
      <w:pPr>
        <w:pStyle w:val="ListBullet3"/>
      </w:pPr>
      <w:r>
        <w:t>Pricing Transparency</w:t>
      </w:r>
    </w:p>
    <w:p>
      <w:pPr>
        <w:pStyle w:val="ListBullet3"/>
      </w:pPr>
      <w:r>
        <w:t>Data Security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Important</w:t>
      </w:r>
    </w:p>
    <w:p>
      <w:pPr>
        <w:pStyle w:val="ListBullet3"/>
      </w:pPr>
      <w:r>
        <w:t>Slightly Important</w:t>
      </w:r>
    </w:p>
    <w:p>
      <w:pPr>
        <w:pStyle w:val="ListBullet3"/>
      </w:pPr>
      <w:r>
        <w:t>Moderately Important</w:t>
      </w:r>
    </w:p>
    <w:p>
      <w:pPr>
        <w:pStyle w:val="ListBullet3"/>
      </w:pPr>
      <w:r>
        <w:t>Very Important</w:t>
      </w:r>
    </w:p>
    <w:p>
      <w:pPr>
        <w:pStyle w:val="ListBullet3"/>
      </w:pPr>
      <w:r>
        <w:t>Extremely Important</w:t>
      </w:r>
    </w:p>
    <w:p/>
    <w:p>
      <w:pPr>
        <w:pStyle w:val="ListNumber"/>
      </w:pPr>
      <w:r>
        <w:rPr>
          <w:b/>
        </w:rPr>
        <w:t>How likely are you to continue using string in the next 6 months?</w:t>
      </w:r>
    </w:p>
    <w:p>
      <w:pPr>
        <w:pStyle w:val="ListBullet2"/>
      </w:pPr>
      <w:r>
        <w:t>How likely are you to continue using string in the next 6 months?</w:t>
      </w:r>
    </w:p>
    <w:p>
      <w:pPr>
        <w:pStyle w:val="ListBullet2"/>
      </w:pPr>
      <w:r>
        <w:t>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Somewhat unlikely</w:t>
      </w:r>
    </w:p>
    <w:p>
      <w:pPr>
        <w:pStyle w:val="ListBullet2"/>
      </w:pPr>
      <w:r>
        <w:t>Very unlikely</w:t>
      </w:r>
    </w:p>
    <w:p>
      <w:pPr>
        <w:pStyle w:val="ListBullet2"/>
      </w:pPr>
      <w:r>
        <w:t>Not applicable / I do not currently use string</w:t>
      </w:r>
    </w:p>
    <w:p/>
    <w:p>
      <w:pPr>
        <w:pStyle w:val="ListNumber"/>
      </w:pPr>
      <w:r>
        <w:rPr>
          <w:b/>
        </w:rPr>
        <w:t>If you could change one thing about string, what would it be?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What additional features would you like to see added to string? Select all that apply.</w:t>
      </w:r>
    </w:p>
    <w:p>
      <w:pPr>
        <w:pStyle w:val="ListBullet2"/>
      </w:pPr>
      <w:r>
        <w:t>Enhanced data analytics and reporting tools</w:t>
      </w:r>
    </w:p>
    <w:p>
      <w:pPr>
        <w:pStyle w:val="ListBullet2"/>
      </w:pPr>
      <w:r>
        <w:t>Improved user interface and navigation</w:t>
      </w:r>
    </w:p>
    <w:p>
      <w:pPr>
        <w:pStyle w:val="ListBullet2"/>
      </w:pPr>
      <w:r>
        <w:t>Integration with other software and platforms</w:t>
      </w:r>
    </w:p>
    <w:p>
      <w:pPr>
        <w:pStyle w:val="ListBullet2"/>
      </w:pPr>
      <w:r>
        <w:t>Increased customization options for users</w:t>
      </w:r>
    </w:p>
    <w:p>
      <w:pPr>
        <w:pStyle w:val="ListBullet2"/>
      </w:pPr>
      <w:r>
        <w:t>Real-time collaboration features</w:t>
      </w:r>
    </w:p>
    <w:p>
      <w:pPr>
        <w:pStyle w:val="ListBullet2"/>
      </w:pPr>
      <w:r>
        <w:t>Mobile app availability</w:t>
      </w:r>
    </w:p>
    <w:p>
      <w:pPr>
        <w:pStyle w:val="ListBullet2"/>
      </w:pPr>
      <w:r>
        <w:t>Additional security features</w:t>
      </w:r>
    </w:p>
    <w:p>
      <w:pPr>
        <w:pStyle w:val="ListBullet2"/>
      </w:pPr>
      <w:r>
        <w:t>Enhanced customer support options</w:t>
      </w:r>
    </w:p>
    <w:p>
      <w:pPr>
        <w:pStyle w:val="ListBullet2"/>
      </w:pPr>
      <w:r>
        <w:t>More educational resources or training materials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How often do you use string for professional versus personal purposes?</w:t>
      </w:r>
    </w:p>
    <w:p>
      <w:pPr>
        <w:pStyle w:val="ListBullet2"/>
      </w:pPr>
      <w:r>
        <w:t>How often do you use string for professional versus personal purposes?</w:t>
      </w:r>
    </w:p>
    <w:p>
      <w:pPr>
        <w:pStyle w:val="ListBullet2"/>
      </w:pPr>
      <w:r>
        <w:t>A) Primarily for professional purposes (more than 75% of usage)</w:t>
      </w:r>
    </w:p>
    <w:p>
      <w:pPr>
        <w:pStyle w:val="ListBullet2"/>
      </w:pPr>
      <w:r>
        <w:t>B) Mostly for professional purposes (5075% of usage)</w:t>
      </w:r>
    </w:p>
    <w:p>
      <w:pPr>
        <w:pStyle w:val="ListBullet2"/>
      </w:pPr>
      <w:r>
        <w:t>C) Equal usage for both professional and personal purposes (50% each)</w:t>
      </w:r>
    </w:p>
    <w:p>
      <w:pPr>
        <w:pStyle w:val="ListBullet2"/>
      </w:pPr>
      <w:r>
        <w:t>D) Mostly for personal purposes (2550% of usage)</w:t>
      </w:r>
    </w:p>
    <w:p>
      <w:pPr>
        <w:pStyle w:val="ListBullet2"/>
      </w:pPr>
      <w:r>
        <w:t>E) Primarily for personal purposes (less than 25% of usage)</w:t>
      </w:r>
    </w:p>
    <w:p>
      <w:pPr>
        <w:pStyle w:val="ListBullet2"/>
      </w:pPr>
      <w:r>
        <w:t>F) I do not use string at all</w:t>
      </w:r>
    </w:p>
    <w:p/>
    <w:p>
      <w:pPr>
        <w:pStyle w:val="ListNumber"/>
      </w:pPr>
      <w:r>
        <w:rPr>
          <w:b/>
        </w:rPr>
        <w:t>Can you describe a specific situation where string met or exceeded your expectations?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How would you rate string on the following aspects?</w:t>
      </w:r>
    </w:p>
    <w:p>
      <w:pPr>
        <w:pStyle w:val="ListBullet2"/>
      </w:pPr>
      <w:r>
        <w:t>Rows:</w:t>
      </w:r>
    </w:p>
    <w:p>
      <w:pPr>
        <w:pStyle w:val="ListBullet3"/>
      </w:pPr>
      <w:r>
        <w:t>**SURVEY QUESTION:**</w:t>
      </w:r>
    </w:p>
    <w:p>
      <w:pPr>
        <w:pStyle w:val="ListBullet3"/>
      </w:pPr>
      <w:r>
        <w:t>How would you rate string on the following aspects?</w:t>
      </w:r>
    </w:p>
    <w:p>
      <w:pPr>
        <w:pStyle w:val="ListBullet3"/>
      </w:pPr>
      <w:r>
        <w:t>**Rows:**</w:t>
      </w:r>
    </w:p>
    <w:p>
      <w:pPr>
        <w:pStyle w:val="ListBullet3"/>
      </w:pPr>
      <w:r>
        <w:t>Quality of Products/Services</w:t>
      </w:r>
    </w:p>
    <w:p>
      <w:pPr>
        <w:pStyle w:val="ListBullet3"/>
      </w:pPr>
      <w:r>
        <w:t>Customer Support</w:t>
      </w:r>
    </w:p>
    <w:p>
      <w:pPr>
        <w:pStyle w:val="ListBullet3"/>
      </w:pPr>
      <w:r>
        <w:t>Innovation and Features</w:t>
      </w:r>
    </w:p>
    <w:p>
      <w:pPr>
        <w:pStyle w:val="ListBullet3"/>
      </w:pPr>
      <w:r>
        <w:t>Pricing Competitiveness</w:t>
      </w:r>
    </w:p>
    <w:p>
      <w:pPr>
        <w:pStyle w:val="ListBullet3"/>
      </w:pPr>
      <w:r>
        <w:t>Brand Reputation</w:t>
      </w:r>
    </w:p>
    <w:p>
      <w:pPr>
        <w:pStyle w:val="ListBullet3"/>
      </w:pPr>
      <w:r>
        <w:t>**</w:t>
      </w:r>
    </w:p>
    <w:p>
      <w:pPr>
        <w:pStyle w:val="ListBullet2"/>
      </w:pPr>
      <w:r>
        <w:t>Columns:</w:t>
      </w:r>
    </w:p>
    <w:p>
      <w:pPr>
        <w:pStyle w:val="ListBullet3"/>
      </w:pPr>
      <w:r>
        <w:t>**</w:t>
      </w:r>
    </w:p>
    <w:p>
      <w:pPr>
        <w:pStyle w:val="ListBullet3"/>
      </w:pPr>
      <w:r>
        <w:t>Very Poor</w:t>
      </w:r>
    </w:p>
    <w:p>
      <w:pPr>
        <w:pStyle w:val="ListBullet3"/>
      </w:pPr>
      <w:r>
        <w:t>Poor</w:t>
      </w:r>
    </w:p>
    <w:p>
      <w:pPr>
        <w:pStyle w:val="ListBullet3"/>
      </w:pPr>
      <w:r>
        <w:t>Fair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>
      <w:pPr>
        <w:pStyle w:val="ListBullet3"/>
      </w:pPr>
      <w:r>
        <w:t>Please select one rating for each aspect.</w:t>
      </w:r>
    </w:p>
    <w:p/>
    <w:p>
      <w:pPr>
        <w:pStyle w:val="ListNumber"/>
      </w:pPr>
      <w:r>
        <w:rPr>
          <w:b/>
        </w:rPr>
        <w:t>Have you ever switched to a competitor’s service from string?</w:t>
      </w:r>
    </w:p>
    <w:p>
      <w:pPr>
        <w:pStyle w:val="ListBullet2"/>
      </w:pPr>
      <w:r>
        <w:t>What was the primary reason for switching to a competitor's service from string?</w:t>
      </w:r>
    </w:p>
    <w:p>
      <w:pPr>
        <w:pStyle w:val="ListBullet2"/>
      </w:pPr>
      <w:r>
        <w:t>A) Better pricing or value for money</w:t>
      </w:r>
    </w:p>
    <w:p>
      <w:pPr>
        <w:pStyle w:val="ListBullet2"/>
      </w:pPr>
      <w:r>
        <w:t>B) Superior features or functionality</w:t>
      </w:r>
    </w:p>
    <w:p>
      <w:pPr>
        <w:pStyle w:val="ListBullet2"/>
      </w:pPr>
      <w:r>
        <w:t>C) Customer service or support issues</w:t>
      </w:r>
    </w:p>
    <w:p>
      <w:pPr>
        <w:pStyle w:val="ListBullet2"/>
      </w:pPr>
      <w:r>
        <w:t>D) Limited availability of services or products</w:t>
      </w:r>
    </w:p>
    <w:p>
      <w:pPr>
        <w:pStyle w:val="ListBullet2"/>
      </w:pPr>
      <w:r>
        <w:t>E) Personal recommendation or word of mouth</w:t>
      </w:r>
    </w:p>
    <w:p>
      <w:pPr>
        <w:pStyle w:val="ListBullet2"/>
      </w:pPr>
      <w:r>
        <w:t>F) Dissatisfaction with quality or reliability</w:t>
      </w:r>
    </w:p>
    <w:p>
      <w:pPr>
        <w:pStyle w:val="ListBullet2"/>
      </w:pPr>
      <w:r>
        <w:t>G) No specific reason, just exploring alternatives</w:t>
      </w:r>
    </w:p>
    <w:p>
      <w:pPr>
        <w:pStyle w:val="ListBullet2"/>
      </w:pPr>
      <w:r>
        <w:t>H) Other (please specify)</w:t>
      </w:r>
    </w:p>
    <w:p/>
    <w:p>
      <w:pPr>
        <w:pStyle w:val="ListNumber"/>
      </w:pPr>
      <w:r>
        <w:rPr>
          <w:b/>
        </w:rPr>
        <w:t>If you have switched to a competitor, what were the main reasons for your decision?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How do you usually pay for string’s services?</w:t>
      </w:r>
    </w:p>
    <w:p>
      <w:pPr>
        <w:pStyle w:val="ListBullet2"/>
      </w:pPr>
      <w:r>
        <w:t>How do you usually pay for string's services?</w:t>
      </w:r>
    </w:p>
    <w:p>
      <w:pPr>
        <w:pStyle w:val="ListBullet2"/>
      </w:pPr>
      <w:r>
        <w:t>Credit Card</w:t>
      </w:r>
    </w:p>
    <w:p>
      <w:pPr>
        <w:pStyle w:val="ListBullet2"/>
      </w:pPr>
      <w:r>
        <w:t>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Bank Transfer</w:t>
      </w:r>
    </w:p>
    <w:p>
      <w:pPr>
        <w:pStyle w:val="ListBullet2"/>
      </w:pPr>
      <w:r>
        <w:t>Mobile Payment App (e.g., Venmo, Apple Pay, Google Pay)</w:t>
      </w:r>
    </w:p>
    <w:p>
      <w:pPr>
        <w:pStyle w:val="ListBullet2"/>
      </w:pPr>
      <w:r>
        <w:t>Cash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What factors influence your decision to continue using string? Select all that apply.</w:t>
      </w:r>
    </w:p>
    <w:p>
      <w:pPr>
        <w:pStyle w:val="ListBullet2"/>
      </w:pPr>
      <w:r>
        <w:t>What factors influence your decision to continue using string? Select all that apply.</w:t>
      </w:r>
    </w:p>
    <w:p>
      <w:pPr>
        <w:pStyle w:val="ListBullet2"/>
      </w:pPr>
      <w:r>
        <w:t>Quality of the products/services offered</w:t>
      </w:r>
    </w:p>
    <w:p>
      <w:pPr>
        <w:pStyle w:val="ListBullet2"/>
      </w:pPr>
      <w:r>
        <w:t>Customer support and service responsiveness</w:t>
      </w:r>
    </w:p>
    <w:p>
      <w:pPr>
        <w:pStyle w:val="ListBullet2"/>
      </w:pPr>
      <w:r>
        <w:t>Pricing and value for money</w:t>
      </w:r>
    </w:p>
    <w:p>
      <w:pPr>
        <w:pStyle w:val="ListBullet2"/>
      </w:pPr>
      <w:r>
        <w:t>User-friendly interface or experience</w:t>
      </w:r>
    </w:p>
    <w:p>
      <w:pPr>
        <w:pStyle w:val="ListBullet2"/>
      </w:pPr>
      <w:r>
        <w:t>Availability of new features or innovations</w:t>
      </w:r>
    </w:p>
    <w:p>
      <w:pPr>
        <w:pStyle w:val="ListBullet2"/>
      </w:pPr>
      <w:r>
        <w:t>Recommendations from friends or colleagues</w:t>
      </w:r>
    </w:p>
    <w:p>
      <w:pPr>
        <w:pStyle w:val="ListBullet2"/>
      </w:pPr>
      <w:r>
        <w:t>Brand reputation and trustworthiness</w:t>
      </w:r>
    </w:p>
    <w:p>
      <w:pPr>
        <w:pStyle w:val="ListBullet2"/>
      </w:pPr>
      <w:r>
        <w:t>Marketing and promotional offers</w:t>
      </w:r>
    </w:p>
    <w:p>
      <w:pPr>
        <w:pStyle w:val="ListBullet2"/>
      </w:pPr>
      <w:r>
        <w:t>Personalization and customization options</w:t>
      </w:r>
    </w:p>
    <w:p>
      <w:pPr>
        <w:pStyle w:val="ListBullet2"/>
      </w:pPr>
      <w:r>
        <w:t>Other (please specify)</w:t>
      </w:r>
    </w:p>
    <w:p/>
    <w:p>
      <w:pPr>
        <w:pStyle w:val="ListNumber"/>
      </w:pPr>
      <w:r>
        <w:rPr>
          <w:b/>
        </w:rPr>
        <w:t>What do you think about string’s pricing structure?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Please indicate how much you agree with the following statements regarding string:</w:t>
      </w:r>
    </w:p>
    <w:p>
      <w:pPr>
        <w:pStyle w:val="ListBullet2"/>
      </w:pPr>
      <w:r>
        <w:t>Rows:</w:t>
      </w:r>
    </w:p>
    <w:p>
      <w:pPr>
        <w:pStyle w:val="ListBullet3"/>
      </w:pPr>
      <w:r>
        <w:t>The products offered by string meet my needs.</w:t>
      </w:r>
    </w:p>
    <w:p>
      <w:pPr>
        <w:pStyle w:val="ListBullet3"/>
      </w:pPr>
      <w:r>
        <w:t>The quality of string's products is high.</w:t>
      </w:r>
    </w:p>
    <w:p>
      <w:pPr>
        <w:pStyle w:val="ListBullet3"/>
      </w:pPr>
      <w:r>
        <w:t>The pricing of string's products is competitive.</w:t>
      </w:r>
    </w:p>
    <w:p>
      <w:pPr>
        <w:pStyle w:val="ListBullet3"/>
      </w:pPr>
      <w:r>
        <w:t>The customer service provided by string is satisfactory.</w:t>
      </w:r>
    </w:p>
    <w:p>
      <w:pPr>
        <w:pStyle w:val="ListBullet3"/>
      </w:pPr>
      <w:r>
        <w:t>I would recommend string to others.</w:t>
      </w:r>
    </w:p>
    <w:p>
      <w:pPr>
        <w:pStyle w:val="ListBullet2"/>
      </w:pPr>
      <w:r>
        <w:t>Columns:</w:t>
      </w:r>
    </w:p>
    <w:p>
      <w:pPr>
        <w:pStyle w:val="ListBullet3"/>
      </w:pPr>
      <w:r>
        <w:t>Strongly Disagree</w:t>
      </w:r>
    </w:p>
    <w:p>
      <w:pPr>
        <w:pStyle w:val="ListBullet3"/>
      </w:pPr>
      <w:r>
        <w:t>Disagree</w:t>
      </w:r>
    </w:p>
    <w:p>
      <w:pPr>
        <w:pStyle w:val="ListBullet3"/>
      </w:pPr>
      <w:r>
        <w:t>Neutral</w:t>
      </w:r>
    </w:p>
    <w:p>
      <w:pPr>
        <w:pStyle w:val="ListBullet3"/>
      </w:pPr>
      <w:r>
        <w:t>Agree</w:t>
      </w:r>
    </w:p>
    <w:p>
      <w:pPr>
        <w:pStyle w:val="ListBullet3"/>
      </w:pPr>
      <w:r>
        <w:t>Strongly Agree</w:t>
      </w:r>
    </w:p>
    <w:p/>
    <w:p>
      <w:pPr>
        <w:pStyle w:val="ListNumber"/>
      </w:pPr>
      <w:r>
        <w:rPr>
          <w:b/>
        </w:rPr>
        <w:t>How do you usually discover new features or updates about string?</w:t>
      </w:r>
    </w:p>
    <w:p>
      <w:pPr>
        <w:pStyle w:val="ListBullet2"/>
      </w:pPr>
      <w:r>
        <w:t>How do you usually discover new features or updates about string?</w:t>
      </w:r>
    </w:p>
    <w:p>
      <w:pPr>
        <w:pStyle w:val="ListBullet2"/>
      </w:pPr>
      <w:r>
        <w:t>A) Email newsletters</w:t>
      </w:r>
    </w:p>
    <w:p>
      <w:pPr>
        <w:pStyle w:val="ListBullet2"/>
      </w:pPr>
      <w:r>
        <w:t>B) Social media (e.g., Facebook, Twitter, LinkedIn)</w:t>
      </w:r>
    </w:p>
    <w:p>
      <w:pPr>
        <w:pStyle w:val="ListBullet2"/>
      </w:pPr>
      <w:r>
        <w:t>C) Official website or blog</w:t>
      </w:r>
    </w:p>
    <w:p>
      <w:pPr>
        <w:pStyle w:val="ListBullet2"/>
      </w:pPr>
      <w:r>
        <w:t>D) In-app notifications</w:t>
      </w:r>
    </w:p>
    <w:p>
      <w:pPr>
        <w:pStyle w:val="ListBullet2"/>
      </w:pPr>
      <w:r>
        <w:t>E) Online forums or community discussions</w:t>
      </w:r>
    </w:p>
    <w:p>
      <w:pPr>
        <w:pStyle w:val="ListBullet2"/>
      </w:pPr>
      <w:r>
        <w:t>F) Word of mouth from friends or colleagues</w:t>
      </w:r>
    </w:p>
    <w:p>
      <w:pPr>
        <w:pStyle w:val="ListBullet2"/>
      </w:pPr>
      <w:r>
        <w:t>G) Webinars or online events</w:t>
      </w:r>
    </w:p>
    <w:p>
      <w:pPr>
        <w:pStyle w:val="ListBullet2"/>
      </w:pPr>
      <w:r>
        <w:t>H) Other (please specify)</w:t>
      </w:r>
    </w:p>
    <w:p/>
    <w:p>
      <w:pPr>
        <w:pStyle w:val="ListNumber"/>
      </w:pPr>
      <w:r>
        <w:rPr>
          <w:b/>
        </w:rPr>
        <w:t>If you have ever contacted string’s customer support, how would you rate your experience?</w:t>
      </w:r>
    </w:p>
    <w:p>
      <w:pPr>
        <w:pStyle w:val="ListBullet2"/>
      </w:pPr>
      <w:r>
        <w:t>If you have ever contacted string’s customer support, how would you rate your experience?</w:t>
      </w:r>
    </w:p>
    <w:p>
      <w:pPr>
        <w:pStyle w:val="ListBullet2"/>
      </w:pPr>
      <w:r>
        <w:t>A) Excellent – The support was prompt and resolved my issue effectively</w:t>
      </w:r>
    </w:p>
    <w:p>
      <w:pPr>
        <w:pStyle w:val="ListBullet2"/>
      </w:pPr>
      <w:r>
        <w:t>B) Good – The support was satisfactory but could have been improved</w:t>
      </w:r>
    </w:p>
    <w:p>
      <w:pPr>
        <w:pStyle w:val="ListBullet2"/>
      </w:pPr>
      <w:r>
        <w:t>C) Fair – The support was average and did not fully meet my needs</w:t>
      </w:r>
    </w:p>
    <w:p>
      <w:pPr>
        <w:pStyle w:val="ListBullet2"/>
      </w:pPr>
      <w:r>
        <w:t>D) Poor – The support was unhelpful and did not resolve my issue</w:t>
      </w:r>
    </w:p>
    <w:p>
      <w:pPr>
        <w:pStyle w:val="ListBullet2"/>
      </w:pPr>
      <w:r>
        <w:t>E) I have never contacted customer support</w:t>
      </w:r>
    </w:p>
    <w:p/>
    <w:p>
      <w:pPr>
        <w:pStyle w:val="ListNumber"/>
      </w:pPr>
      <w:r>
        <w:rPr>
          <w:b/>
        </w:rPr>
        <w:t>Is there anything else you would like to share about your experience with string?</w:t>
      </w:r>
    </w:p>
    <w:p>
      <w:pPr>
        <w:pStyle w:val="ListBullet2"/>
      </w:pPr>
      <w:r>
        <w:t>Open-ended text response</w:t>
      </w:r>
    </w:p>
    <w:p/>
    <w:p>
      <w:pPr>
        <w:pStyle w:val="ListNumber"/>
      </w:pPr>
      <w:r>
        <w:rPr>
          <w:b/>
        </w:rPr>
        <w:t>It seems that the business overview and research objectives for "string" are missing. Please provide details about the business and its research objectives so I can create relevant descriptive open-ended essay questions.</w:t>
      </w:r>
    </w:p>
    <w:p>
      <w:pPr>
        <w:pStyle w:val="ListBullet2"/>
      </w:pP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
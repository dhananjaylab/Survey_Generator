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emp</w:t>
      </w:r>
    </w:p>
    <w:p>
      <w:pPr>
        <w:jc w:val="center"/>
      </w:pPr>
      <w:r>
        <w:t>Company: lop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How frequently do you use peer-to-peer commerce platforms like Lop to buy or sell items?</w:t>
      </w:r>
    </w:p>
    <w:p>
      <w:pPr>
        <w:pStyle w:val="ListBullet2"/>
      </w:pPr>
      <w:r>
        <w:t>1. Daily</w:t>
      </w:r>
    </w:p>
    <w:p>
      <w:pPr>
        <w:pStyle w:val="ListBullet2"/>
      </w:pPr>
      <w:r>
        <w:t>Weekly</w:t>
      </w:r>
    </w:p>
    <w:p>
      <w:pPr>
        <w:pStyle w:val="ListBullet2"/>
      </w:pPr>
      <w:r>
        <w:t>Monthly</w:t>
      </w:r>
    </w:p>
    <w:p>
      <w:pPr>
        <w:pStyle w:val="ListBullet2"/>
      </w:pPr>
      <w:r>
        <w:t>Rarely</w:t>
      </w:r>
    </w:p>
    <w:p/>
    <w:p>
      <w:pPr>
        <w:pStyle w:val="ListNumber"/>
      </w:pPr>
      <w:r>
        <w:rPr>
          <w:b/>
        </w:rPr>
        <w:t>What types of products do you most frequently buy or sell on Lop? Please select all that apply.</w:t>
      </w:r>
    </w:p>
    <w:p>
      <w:pPr>
        <w:pStyle w:val="ListBullet2"/>
      </w:pPr>
      <w:r>
        <w:t>2. Electronics</w:t>
      </w:r>
    </w:p>
    <w:p>
      <w:pPr>
        <w:pStyle w:val="ListBullet2"/>
      </w:pPr>
      <w:r>
        <w:t>Clothing</w:t>
      </w:r>
    </w:p>
    <w:p>
      <w:pPr>
        <w:pStyle w:val="ListBullet2"/>
      </w:pPr>
      <w:r>
        <w:t>Furniture</w:t>
      </w:r>
    </w:p>
    <w:p>
      <w:pPr>
        <w:pStyle w:val="ListBullet2"/>
      </w:pPr>
      <w:r>
        <w:t>Services</w:t>
      </w:r>
    </w:p>
    <w:p/>
    <w:p>
      <w:pPr>
        <w:pStyle w:val="ListNumber"/>
      </w:pPr>
      <w:r>
        <w:rPr>
          <w:b/>
        </w:rPr>
        <w:t>How did you first hear about Lop?</w:t>
      </w:r>
    </w:p>
    <w:p>
      <w:pPr>
        <w:pStyle w:val="ListBullet2"/>
      </w:pPr>
      <w:r>
        <w:t>3. Social media</w:t>
      </w:r>
    </w:p>
    <w:p>
      <w:pPr>
        <w:pStyle w:val="ListBullet2"/>
      </w:pPr>
      <w:r>
        <w:t>Word of mouth</w:t>
      </w:r>
    </w:p>
    <w:p>
      <w:pPr>
        <w:pStyle w:val="ListBullet2"/>
      </w:pPr>
      <w:r>
        <w:t>Online search</w:t>
      </w:r>
    </w:p>
    <w:p>
      <w:pPr>
        <w:pStyle w:val="ListBullet2"/>
      </w:pPr>
      <w:r>
        <w:t>Advertising</w:t>
      </w:r>
    </w:p>
    <w:p/>
    <w:p>
      <w:pPr>
        <w:pStyle w:val="ListNumber"/>
      </w:pPr>
      <w:r>
        <w:rPr>
          <w:b/>
        </w:rPr>
        <w:t>How important are the following features to you when using a peer-to-peer commerce platform like Lop? (1 = Not Important, 5 = Very Important)</w:t>
      </w:r>
    </w:p>
    <w:p>
      <w:pPr>
        <w:pStyle w:val="ListBullet2"/>
      </w:pPr>
      <w:r>
        <w:t>Rows:</w:t>
      </w:r>
    </w:p>
    <w:p>
      <w:pPr>
        <w:pStyle w:val="ListBullet3"/>
      </w:pPr>
      <w:r>
        <w:t>User Interface</w:t>
      </w:r>
    </w:p>
    <w:p>
      <w:pPr>
        <w:pStyle w:val="ListBullet3"/>
      </w:pPr>
      <w:r>
        <w:t>Security</w:t>
      </w:r>
    </w:p>
    <w:p>
      <w:pPr>
        <w:pStyle w:val="ListBullet3"/>
      </w:pPr>
      <w:r>
        <w:t>Payment Options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(Not Important)</w:t>
      </w:r>
    </w:p>
    <w:p>
      <w:pPr>
        <w:pStyle w:val="ListBullet3"/>
      </w:pPr>
      <w:r>
        <w:t>2</w:t>
      </w:r>
    </w:p>
    <w:p>
      <w:pPr>
        <w:pStyle w:val="ListBullet3"/>
      </w:pPr>
      <w:r>
        <w:t>3</w:t>
      </w:r>
    </w:p>
    <w:p>
      <w:pPr>
        <w:pStyle w:val="ListBullet3"/>
      </w:pPr>
      <w:r>
        <w:t>4</w:t>
      </w:r>
    </w:p>
    <w:p/>
    <w:p>
      <w:pPr>
        <w:pStyle w:val="ListNumber"/>
      </w:pPr>
      <w:r>
        <w:rPr>
          <w:b/>
        </w:rPr>
        <w:t>What motivates you to use peer-to-peer commerce platforms rather than traditional retail stores? Please select all that apply.</w:t>
      </w:r>
    </w:p>
    <w:p>
      <w:pPr>
        <w:pStyle w:val="ListBullet2"/>
      </w:pPr>
      <w:r>
        <w:t>4. Cost savings</w:t>
      </w:r>
    </w:p>
    <w:p>
      <w:pPr>
        <w:pStyle w:val="ListBullet2"/>
      </w:pPr>
      <w:r>
        <w:t>Convenience</w:t>
      </w:r>
    </w:p>
    <w:p>
      <w:pPr>
        <w:pStyle w:val="ListBullet2"/>
      </w:pPr>
      <w:r>
        <w:t>Unique items</w:t>
      </w:r>
    </w:p>
    <w:p>
      <w:pPr>
        <w:pStyle w:val="ListBullet2"/>
      </w:pPr>
      <w:r>
        <w:t>Supporting local businesses</w:t>
      </w:r>
    </w:p>
    <w:p/>
    <w:p>
      <w:pPr>
        <w:pStyle w:val="ListNumber"/>
      </w:pPr>
      <w:r>
        <w:rPr>
          <w:b/>
        </w:rPr>
        <w:t>Have you ever encountered any issues when using Lop?</w:t>
      </w:r>
    </w:p>
    <w:p>
      <w:pPr>
        <w:pStyle w:val="ListBullet2"/>
      </w:pPr>
      <w:r>
        <w:t>5. Yes</w:t>
      </w:r>
    </w:p>
    <w:p>
      <w:pPr>
        <w:pStyle w:val="ListBullet2"/>
      </w:pPr>
      <w:r>
        <w:t>No</w:t>
      </w:r>
    </w:p>
    <w:p>
      <w:pPr>
        <w:pStyle w:val="ListBullet2"/>
      </w:pPr>
      <w:r>
        <w:t>Sometimes</w:t>
      </w:r>
    </w:p>
    <w:p>
      <w:pPr>
        <w:pStyle w:val="ListBullet2"/>
      </w:pPr>
      <w:r>
        <w:t>Not applicable</w:t>
      </w:r>
    </w:p>
    <w:p/>
    <w:p>
      <w:pPr>
        <w:pStyle w:val="ListNumber"/>
      </w:pPr>
      <w:r>
        <w:rPr>
          <w:b/>
        </w:rPr>
        <w:t>What improvements or features would you like to see on the Lop platform?</w:t>
      </w:r>
    </w:p>
    <w:p/>
    <w:p>
      <w:pPr>
        <w:pStyle w:val="ListNumber"/>
      </w:pPr>
      <w:r>
        <w:rPr>
          <w:b/>
        </w:rPr>
        <w:t>How would you rate your overall satisfaction with your experiences using Lop?</w:t>
      </w:r>
    </w:p>
    <w:p>
      <w:pPr>
        <w:pStyle w:val="ListBullet2"/>
      </w:pPr>
      <w:r>
        <w:t>6. Very satisfied</w:t>
      </w:r>
    </w:p>
    <w:p>
      <w:pPr>
        <w:pStyle w:val="ListBullet2"/>
      </w:pPr>
      <w:r>
        <w:t>Satisfied</w:t>
      </w:r>
    </w:p>
    <w:p>
      <w:pPr>
        <w:pStyle w:val="ListBullet2"/>
      </w:pPr>
      <w:r>
        <w:t>Neutral</w:t>
      </w:r>
    </w:p>
    <w:p>
      <w:pPr>
        <w:pStyle w:val="ListBullet2"/>
      </w:pPr>
      <w:r>
        <w:t>Dissatisfied</w:t>
      </w:r>
    </w:p>
    <w:p/>
    <w:p>
      <w:pPr>
        <w:pStyle w:val="ListNumber"/>
      </w:pPr>
      <w:r>
        <w:rPr>
          <w:b/>
        </w:rPr>
        <w:t>How likely are you to recommend Lop to friends or family?</w:t>
      </w:r>
    </w:p>
    <w:p>
      <w:pPr>
        <w:pStyle w:val="ListBullet2"/>
      </w:pPr>
      <w:r>
        <w:t>7. 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Not likely</w:t>
      </w:r>
    </w:p>
    <w:p>
      <w:pPr>
        <w:pStyle w:val="ListBullet2"/>
      </w:pPr>
      <w:r>
        <w:t>Not sure</w:t>
      </w:r>
    </w:p>
    <w:p/>
    <w:p>
      <w:pPr>
        <w:pStyle w:val="ListNumber"/>
      </w:pPr>
      <w:r>
        <w:rPr>
          <w:b/>
        </w:rPr>
        <w:t>How often do you use Lop for the following activities? (1 = Never, 5 = Very Often)</w:t>
      </w:r>
    </w:p>
    <w:p>
      <w:pPr>
        <w:pStyle w:val="ListBullet2"/>
      </w:pPr>
      <w:r>
        <w:t>Rows:</w:t>
      </w:r>
    </w:p>
    <w:p>
      <w:pPr>
        <w:pStyle w:val="ListBullet3"/>
      </w:pPr>
      <w:r>
        <w:t>Buying Products</w:t>
      </w:r>
    </w:p>
    <w:p>
      <w:pPr>
        <w:pStyle w:val="ListBullet3"/>
      </w:pPr>
      <w:r>
        <w:t>Selling Products</w:t>
      </w:r>
    </w:p>
    <w:p>
      <w:pPr>
        <w:pStyle w:val="ListBullet3"/>
      </w:pPr>
      <w:r>
        <w:t>Browsing Listings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(Never)</w:t>
      </w:r>
    </w:p>
    <w:p>
      <w:pPr>
        <w:pStyle w:val="ListBullet3"/>
      </w:pPr>
      <w:r>
        <w:t>2</w:t>
      </w:r>
    </w:p>
    <w:p>
      <w:pPr>
        <w:pStyle w:val="ListBullet3"/>
      </w:pPr>
      <w:r>
        <w:t>3</w:t>
      </w:r>
    </w:p>
    <w:p>
      <w:pPr>
        <w:pStyle w:val="ListBullet3"/>
      </w:pPr>
      <w:r>
        <w:t>4</w:t>
      </w:r>
    </w:p>
    <w:p/>
    <w:p>
      <w:pPr>
        <w:pStyle w:val="ListNumber"/>
      </w:pPr>
      <w:r>
        <w:rPr>
          <w:b/>
        </w:rPr>
        <w:t>What do you enjoy most about using Lop?</w:t>
      </w:r>
    </w:p>
    <w:p/>
    <w:p>
      <w:pPr>
        <w:pStyle w:val="ListNumber"/>
      </w:pPr>
      <w:r>
        <w:rPr>
          <w:b/>
        </w:rPr>
        <w:t>What would encourage you to use Lop more frequently? Please select all that apply.</w:t>
      </w:r>
    </w:p>
    <w:p>
      <w:pPr>
        <w:pStyle w:val="ListBullet2"/>
      </w:pPr>
      <w:r>
        <w:t>8. More promotions</w:t>
      </w:r>
    </w:p>
    <w:p>
      <w:pPr>
        <w:pStyle w:val="ListBullet2"/>
      </w:pPr>
      <w:r>
        <w:t>Wider variety of products</w:t>
      </w:r>
    </w:p>
    <w:p>
      <w:pPr>
        <w:pStyle w:val="ListBullet2"/>
      </w:pPr>
      <w:r>
        <w:t>Improved user interface</w:t>
      </w:r>
    </w:p>
    <w:p>
      <w:pPr>
        <w:pStyle w:val="ListBullet2"/>
      </w:pPr>
      <w:r>
        <w:t>Better customer support</w:t>
      </w:r>
    </w:p>
    <w:p/>
    <w:p>
      <w:pPr>
        <w:pStyle w:val="ListNumber"/>
      </w:pPr>
      <w:r>
        <w:rPr>
          <w:b/>
        </w:rPr>
        <w:t>Are you aware of any community events or initiatives that Lop participates in or promotes?</w:t>
      </w:r>
    </w:p>
    <w:p>
      <w:pPr>
        <w:pStyle w:val="ListBullet2"/>
      </w:pPr>
      <w:r>
        <w:t>9. Yes</w:t>
      </w:r>
    </w:p>
    <w:p>
      <w:pPr>
        <w:pStyle w:val="ListBullet2"/>
      </w:pPr>
      <w:r>
        <w:t>No</w:t>
      </w:r>
    </w:p>
    <w:p>
      <w:pPr>
        <w:pStyle w:val="ListBullet2"/>
      </w:pPr>
      <w:r>
        <w:t>Not sure</w:t>
      </w:r>
    </w:p>
    <w:p>
      <w:pPr>
        <w:pStyle w:val="ListBullet2"/>
      </w:pPr>
      <w:r>
        <w:t>I’ve participated in one</w:t>
      </w:r>
    </w:p>
    <w:p/>
    <w:p>
      <w:pPr>
        <w:pStyle w:val="ListNumber"/>
      </w:pPr>
      <w:r>
        <w:rPr>
          <w:b/>
        </w:rPr>
        <w:t>How do you prefer to communicate with other users on Lop?</w:t>
      </w:r>
    </w:p>
    <w:p>
      <w:pPr>
        <w:pStyle w:val="ListBullet2"/>
      </w:pPr>
      <w:r>
        <w:t>10. In-app messaging</w:t>
      </w:r>
    </w:p>
    <w:p>
      <w:pPr>
        <w:pStyle w:val="ListBullet2"/>
      </w:pPr>
      <w:r>
        <w:t>Email</w:t>
      </w:r>
    </w:p>
    <w:p>
      <w:pPr>
        <w:pStyle w:val="ListBullet2"/>
      </w:pPr>
      <w:r>
        <w:t>Phone calls</w:t>
      </w:r>
    </w:p>
    <w:p>
      <w:pPr>
        <w:pStyle w:val="ListBullet2"/>
      </w:pPr>
      <w:r>
        <w:t>Social media</w:t>
      </w:r>
    </w:p>
    <w:p/>
    <w:p>
      <w:pPr>
        <w:pStyle w:val="ListNumber"/>
      </w:pPr>
      <w:r>
        <w:rPr>
          <w:b/>
        </w:rPr>
        <w:t>How likely are you to use Lop for the following occasions? (1 = Not Likely, 5 = Very Likely)</w:t>
      </w:r>
    </w:p>
    <w:p>
      <w:pPr>
        <w:pStyle w:val="ListBullet2"/>
      </w:pPr>
      <w:r>
        <w:t>Rows:</w:t>
      </w:r>
    </w:p>
    <w:p>
      <w:pPr>
        <w:pStyle w:val="ListBullet3"/>
      </w:pPr>
      <w:r>
        <w:t>Special Events</w:t>
      </w:r>
    </w:p>
    <w:p>
      <w:pPr>
        <w:pStyle w:val="ListBullet3"/>
      </w:pPr>
      <w:r>
        <w:t>Everyday Transactions</w:t>
      </w:r>
    </w:p>
    <w:p>
      <w:pPr>
        <w:pStyle w:val="ListBullet3"/>
      </w:pPr>
      <w:r>
        <w:t>Gifting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(Not Likely)</w:t>
      </w:r>
    </w:p>
    <w:p>
      <w:pPr>
        <w:pStyle w:val="ListBullet3"/>
      </w:pPr>
      <w:r>
        <w:t>2</w:t>
      </w:r>
    </w:p>
    <w:p>
      <w:pPr>
        <w:pStyle w:val="ListBullet3"/>
      </w:pPr>
      <w:r>
        <w:t>3</w:t>
      </w:r>
    </w:p>
    <w:p>
      <w:pPr>
        <w:pStyle w:val="ListBullet3"/>
      </w:pPr>
      <w:r>
        <w:t>4</w:t>
      </w:r>
    </w:p>
    <w:p/>
    <w:p>
      <w:pPr>
        <w:pStyle w:val="ListNumber"/>
      </w:pPr>
      <w:r>
        <w:rPr>
          <w:b/>
        </w:rPr>
        <w:t>Describe a positive experience you have had while using Lop.</w:t>
      </w:r>
    </w:p>
    <w:p/>
    <w:p>
      <w:pPr>
        <w:pStyle w:val="ListNumber"/>
      </w:pPr>
      <w:r>
        <w:rPr>
          <w:b/>
        </w:rPr>
        <w:t>How do you typically make payment for transactions on Lop?</w:t>
      </w:r>
    </w:p>
    <w:p>
      <w:pPr>
        <w:pStyle w:val="ListBullet2"/>
      </w:pPr>
      <w:r>
        <w:t>11. Credit/Debit card</w:t>
      </w:r>
    </w:p>
    <w:p>
      <w:pPr>
        <w:pStyle w:val="ListBullet2"/>
      </w:pPr>
      <w:r>
        <w:t>Cash</w:t>
      </w:r>
    </w:p>
    <w:p>
      <w:pPr>
        <w:pStyle w:val="ListBullet2"/>
      </w:pPr>
      <w:r>
        <w:t>PayPal</w:t>
      </w:r>
    </w:p>
    <w:p>
      <w:pPr>
        <w:pStyle w:val="ListBullet2"/>
      </w:pPr>
      <w:r>
        <w:t>Mobile payment apps</w:t>
      </w:r>
    </w:p>
    <w:p/>
    <w:p>
      <w:pPr>
        <w:pStyle w:val="ListNumber"/>
      </w:pPr>
      <w:r>
        <w:rPr>
          <w:b/>
        </w:rPr>
        <w:t>What age group do you belong to?</w:t>
      </w:r>
    </w:p>
    <w:p>
      <w:pPr>
        <w:pStyle w:val="ListBullet2"/>
      </w:pPr>
      <w:r>
        <w:t>12. 18-24</w:t>
      </w:r>
    </w:p>
    <w:p>
      <w:pPr>
        <w:pStyle w:val="ListBullet2"/>
      </w:pPr>
      <w:r>
        <w:t>25-34</w:t>
      </w:r>
    </w:p>
    <w:p>
      <w:pPr>
        <w:pStyle w:val="ListBullet2"/>
      </w:pPr>
      <w:r>
        <w:t>35-44</w:t>
      </w:r>
    </w:p>
    <w:p>
      <w:pPr>
        <w:pStyle w:val="ListBullet2"/>
      </w:pPr>
      <w:r>
        <w:t>45+</w:t>
      </w:r>
    </w:p>
    <w:p/>
    <w:p>
      <w:pPr>
        <w:pStyle w:val="ListNumber"/>
      </w:pPr>
      <w:r>
        <w:rPr>
          <w:b/>
        </w:rPr>
        <w:t>How do you feel about the environmental impact of peer-to-peer commerce compared to traditional retail?</w:t>
      </w:r>
    </w:p>
    <w:p>
      <w:pPr>
        <w:pStyle w:val="ListBullet2"/>
      </w:pPr>
      <w:r>
        <w:t>13. Very positive</w:t>
      </w:r>
    </w:p>
    <w:p>
      <w:pPr>
        <w:pStyle w:val="ListBullet2"/>
      </w:pPr>
      <w:r>
        <w:t>Somewhat positive</w:t>
      </w:r>
    </w:p>
    <w:p>
      <w:pPr>
        <w:pStyle w:val="ListBullet2"/>
      </w:pPr>
      <w:r>
        <w:t>Neutral</w:t>
      </w:r>
    </w:p>
    <w:p>
      <w:pPr>
        <w:pStyle w:val="ListBullet2"/>
      </w:pPr>
      <w:r>
        <w:t>Negative</w:t>
      </w:r>
    </w:p>
    <w:p/>
    <w:p>
      <w:pPr>
        <w:pStyle w:val="ListNumber"/>
      </w:pPr>
      <w:r>
        <w:rPr>
          <w:b/>
        </w:rPr>
        <w:t>How do you think Lop can enhance its role in promoting sustainable consumption practices?</w:t>
      </w:r>
    </w:p>
    <w:p/>
    <w:p>
      <w:pPr>
        <w:pStyle w:val="ListNumber"/>
      </w:pPr>
      <w:r>
        <w:rPr>
          <w:b/>
        </w:rPr>
        <w:t>Are you familiar with any rewards or loyalty programs offered by Lop?</w:t>
      </w:r>
    </w:p>
    <w:p>
      <w:pPr>
        <w:pStyle w:val="ListBullet2"/>
      </w:pPr>
      <w:r>
        <w:t>14. Yes</w:t>
      </w:r>
    </w:p>
    <w:p>
      <w:pPr>
        <w:pStyle w:val="ListBullet2"/>
      </w:pPr>
      <w:r>
        <w:t>No</w:t>
      </w:r>
    </w:p>
    <w:p>
      <w:pPr>
        <w:pStyle w:val="ListBullet2"/>
      </w:pPr>
      <w:r>
        <w:t>Heard of it but not familiar</w:t>
      </w:r>
    </w:p>
    <w:p>
      <w:pPr>
        <w:pStyle w:val="ListBullet2"/>
      </w:pPr>
      <w:r>
        <w:t>Not sure</w:t>
      </w:r>
    </w:p>
    <w:p/>
    <w:p>
      <w:pPr>
        <w:pStyle w:val="ListNumber"/>
      </w:pPr>
      <w:r>
        <w:rPr>
          <w:b/>
        </w:rPr>
        <w:t>How important are the following aspects of community engagement to you when using Lop? (1 = Not Important, 5 = Very Important)</w:t>
      </w:r>
    </w:p>
    <w:p>
      <w:pPr>
        <w:pStyle w:val="ListBullet2"/>
      </w:pPr>
      <w:r>
        <w:t>Rows:</w:t>
      </w:r>
    </w:p>
    <w:p>
      <w:pPr>
        <w:pStyle w:val="ListBullet3"/>
      </w:pPr>
      <w:r>
        <w:t>Participation in Discussions</w:t>
      </w:r>
    </w:p>
    <w:p>
      <w:pPr>
        <w:pStyle w:val="ListBullet3"/>
      </w:pPr>
      <w:r>
        <w:t>Feedback Mechanisms</w:t>
      </w:r>
    </w:p>
    <w:p>
      <w:pPr>
        <w:pStyle w:val="ListBullet3"/>
      </w:pPr>
      <w:r>
        <w:t>Community Events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(Not Important)</w:t>
      </w:r>
    </w:p>
    <w:p>
      <w:pPr>
        <w:pStyle w:val="ListBullet3"/>
      </w:pPr>
      <w:r>
        <w:t>2</w:t>
      </w:r>
    </w:p>
    <w:p>
      <w:pPr>
        <w:pStyle w:val="ListBullet3"/>
      </w:pPr>
      <w:r>
        <w:t>3</w:t>
      </w:r>
    </w:p>
    <w:p>
      <w:pPr>
        <w:pStyle w:val="ListBullet3"/>
      </w:pPr>
      <w:r>
        <w:t>4</w:t>
      </w:r>
    </w:p>
    <w:p/>
    <w:p>
      <w:pPr>
        <w:pStyle w:val="ListNumber"/>
      </w:pPr>
      <w:r>
        <w:rPr>
          <w:b/>
        </w:rPr>
        <w:t>How do you typically discover new items or services available on Lop?</w:t>
      </w:r>
    </w:p>
    <w:p>
      <w:pPr>
        <w:pStyle w:val="ListBullet2"/>
      </w:pPr>
      <w:r>
        <w:t>15. Browsing the app</w:t>
      </w:r>
    </w:p>
    <w:p>
      <w:pPr>
        <w:pStyle w:val="ListBullet2"/>
      </w:pPr>
      <w:r>
        <w:t>Notifications</w:t>
      </w:r>
    </w:p>
    <w:p>
      <w:pPr>
        <w:pStyle w:val="ListBullet2"/>
      </w:pPr>
      <w:r>
        <w:t>Friends</w:t>
      </w:r>
    </w:p>
    <w:p>
      <w:pPr>
        <w:pStyle w:val="ListBullet2"/>
      </w:pPr>
      <w:r>
        <w:t>Social media</w:t>
      </w:r>
    </w:p>
    <w:p/>
    <w:p>
      <w:pPr>
        <w:pStyle w:val="ListNumber"/>
      </w:pPr>
      <w:r>
        <w:rPr>
          <w:b/>
        </w:rPr>
        <w:t>What additional services or products would you like to see listed on Lop?</w:t>
      </w:r>
    </w:p>
    <w:p/>
    <w:p>
      <w:pPr>
        <w:pStyle w:val="ListNumber"/>
      </w:pPr>
      <w:r>
        <w:rPr>
          <w:b/>
        </w:rPr>
        <w:t>Would you be interested in participating in a focus group or providing further feedback to help improve Lop?</w:t>
      </w:r>
    </w:p>
    <w:p>
      <w:pPr>
        <w:pStyle w:val="ListBullet2"/>
      </w:pPr>
      <w:r>
        <w:t>16. Yes</w:t>
      </w:r>
    </w:p>
    <w:p>
      <w:pPr>
        <w:pStyle w:val="ListBullet2"/>
      </w:pPr>
      <w:r>
        <w:t>No</w:t>
      </w:r>
    </w:p>
    <w:p>
      <w:pPr>
        <w:pStyle w:val="ListBullet2"/>
      </w:pPr>
      <w:r>
        <w:t>Maybe</w:t>
      </w:r>
    </w:p>
    <w:p>
      <w:pPr>
        <w:pStyle w:val="ListBullet2"/>
      </w:pPr>
      <w:r>
        <w:t>I need more information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
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df</w:t>
      </w:r>
    </w:p>
    <w:p>
      <w:pPr>
        <w:jc w:val="center"/>
      </w:pPr>
      <w:r>
        <w:t>Company: df</w:t>
      </w:r>
    </w:p>
    <w:p>
      <w:r>
        <w:br/>
      </w:r>
    </w:p>
    <w:p>
      <w:pPr>
        <w:pStyle w:val="Heading1"/>
      </w:pPr>
      <w:r>
        <w:t>Research Objectives</w:t>
      </w:r>
    </w:p>
    <w:p>
      <w:r>
        <w:t xml:space="preserve">Company Name: df  </w:t>
        <w:br/>
        <w:t xml:space="preserve">Company Description: df is a financial services company that provides a range of products including personal loans, investment options, and financial planning services aimed at helping individuals achieve their financial goals.  </w:t>
        <w:br/>
        <w:t xml:space="preserve">Company Industry: Finance  </w:t>
        <w:br/>
        <w:t xml:space="preserve">Research Use Case: Market Research  </w:t>
        <w:br/>
        <w:t>Research Objectives: The purpose of this research project is to &lt;mark style="background-color: blanchedalmond;"&gt;identify the key factors that influence customer decisions when selecting financial services and products&lt;/mark&gt;. Through this study, df aims to understand &lt;mark style="background-color: aqua;"&gt;what specific features and benefits customers prioritize when choosing financial services, how they perceive df's offerings compared to competitors, the role of customer service and support in their decision-making process, and the impact of digital tools on their financial management&lt;/mark&gt;. The results of the research project should help df &lt;mark style="background-color: #90ee90;"&gt;tailor its product offerings and marketing strategies to better meet customer needs, enhance customer satisfaction, and ultimately increase market share in the competitive financial services landscape&lt;/mark&gt;.</w:t>
      </w:r>
    </w:p>
    <w:p>
      <w:r>
        <w:br/>
      </w:r>
    </w:p>
    <w:p>
      <w:pPr>
        <w:pStyle w:val="Heading1"/>
      </w:pPr>
      <w:r>
        <w:t>Survey Questionnaire</w:t>
      </w:r>
    </w:p>
    <w:p>
      <w:r>
        <w:t>The following questions have been generated based on the specified research objectives.</w:t>
      </w:r>
    </w:p>
    <w:p>
      <w:pPr>
        <w:pStyle w:val="ListNumber"/>
      </w:pPr>
      <w:r>
        <w:rPr>
          <w:b/>
        </w:rPr>
        <w:t>Which of the following financial services are you currently using? Select all that apply.</w:t>
      </w:r>
    </w:p>
    <w:p>
      <w:pPr>
        <w:pStyle w:val="ListBullet2"/>
      </w:pPr>
      <w:r>
        <w:t>Which of the following financial services are you currently using? Select all that apply.</w:t>
      </w:r>
    </w:p>
    <w:p>
      <w:pPr>
        <w:pStyle w:val="ListBullet2"/>
      </w:pPr>
      <w:r>
        <w:t>Personal Loans</w:t>
      </w:r>
    </w:p>
    <w:p>
      <w:pPr>
        <w:pStyle w:val="ListBullet2"/>
      </w:pPr>
      <w:r>
        <w:t>Investment Options (e.g., stocks, bonds, mutual funds)</w:t>
      </w:r>
    </w:p>
    <w:p>
      <w:pPr>
        <w:pStyle w:val="ListBullet2"/>
      </w:pPr>
      <w:r>
        <w:t>Financial Planning Services (e.g., budgeting, retirement planning)</w:t>
      </w:r>
    </w:p>
    <w:p>
      <w:pPr>
        <w:pStyle w:val="ListBullet2"/>
      </w:pPr>
      <w:r>
        <w:t>Credit Cards</w:t>
      </w:r>
    </w:p>
    <w:p>
      <w:pPr>
        <w:pStyle w:val="ListBullet2"/>
      </w:pPr>
      <w:r>
        <w:t>Savings Accounts</w:t>
      </w:r>
    </w:p>
    <w:p>
      <w:pPr>
        <w:pStyle w:val="ListBullet2"/>
      </w:pPr>
      <w:r>
        <w:t>Insurance Products (e.g., life, health, auto)</w:t>
      </w:r>
    </w:p>
    <w:p>
      <w:pPr>
        <w:pStyle w:val="ListBullet2"/>
      </w:pPr>
      <w:r>
        <w:t>Mortgage/Real Estate Financing</w:t>
      </w:r>
    </w:p>
    <w:p>
      <w:pPr>
        <w:pStyle w:val="ListBullet2"/>
      </w:pPr>
      <w:r>
        <w:t>Tax Preparation Services</w:t>
      </w:r>
    </w:p>
    <w:p>
      <w:pPr>
        <w:pStyle w:val="ListBullet2"/>
      </w:pPr>
      <w:r>
        <w:t>None of the above</w:t>
      </w:r>
    </w:p>
    <w:p>
      <w:pPr>
        <w:pStyle w:val="ListBullet2"/>
      </w:pPr>
      <w:r>
        <w:t>Other (please specify)</w:t>
      </w:r>
    </w:p>
    <w:p/>
    <w:p>
      <w:pPr>
        <w:pStyle w:val="ListNumber"/>
      </w:pPr>
      <w:r>
        <w:rPr>
          <w:b/>
        </w:rPr>
        <w:t>How often do you seek out new financial services or products?</w:t>
      </w:r>
    </w:p>
    <w:p>
      <w:pPr>
        <w:pStyle w:val="ListBullet2"/>
      </w:pPr>
      <w:r>
        <w:t>How often do you seek out new financial services or products?</w:t>
      </w:r>
    </w:p>
    <w:p>
      <w:pPr>
        <w:pStyle w:val="ListBullet2"/>
      </w:pPr>
      <w:r>
        <w:t>Never</w:t>
      </w:r>
    </w:p>
    <w:p>
      <w:pPr>
        <w:pStyle w:val="ListBullet2"/>
      </w:pPr>
      <w:r>
        <w:t>Once a year</w:t>
      </w:r>
    </w:p>
    <w:p>
      <w:pPr>
        <w:pStyle w:val="ListBullet2"/>
      </w:pPr>
      <w:r>
        <w:t>A few times a year</w:t>
      </w:r>
    </w:p>
    <w:p>
      <w:pPr>
        <w:pStyle w:val="ListBullet2"/>
      </w:pPr>
      <w:r>
        <w:t>Monthly</w:t>
      </w:r>
    </w:p>
    <w:p>
      <w:pPr>
        <w:pStyle w:val="ListBullet2"/>
      </w:pPr>
      <w:r>
        <w:t>Weekly</w:t>
      </w:r>
    </w:p>
    <w:p>
      <w:pPr>
        <w:pStyle w:val="ListBullet2"/>
      </w:pPr>
      <w:r>
        <w:t>Whenever a specific need arises (e.g., loans, investments)</w:t>
      </w:r>
    </w:p>
    <w:p>
      <w:pPr>
        <w:pStyle w:val="ListBullet2"/>
      </w:pPr>
      <w:r>
        <w:t>I actively research and compare financial services regularly</w:t>
      </w:r>
    </w:p>
    <w:p/>
    <w:p>
      <w:pPr>
        <w:pStyle w:val="ListNumber"/>
      </w:pPr>
      <w:r>
        <w:rPr>
          <w:b/>
        </w:rPr>
        <w:t>How important are the following factors when choosing a financial service or product?</w:t>
      </w:r>
    </w:p>
    <w:p>
      <w:pPr>
        <w:pStyle w:val="ListBullet2"/>
      </w:pPr>
      <w:r>
        <w:t>Rows:</w:t>
      </w:r>
    </w:p>
    <w:p>
      <w:pPr>
        <w:pStyle w:val="ListBullet3"/>
      </w:pPr>
      <w:r>
        <w:t>**SURVEY QUESTION:**</w:t>
      </w:r>
    </w:p>
    <w:p>
      <w:pPr>
        <w:pStyle w:val="ListBullet3"/>
      </w:pPr>
      <w:r>
        <w:t>How important are the following factors when choosing a financial service or product?</w:t>
      </w:r>
    </w:p>
    <w:p>
      <w:pPr>
        <w:pStyle w:val="ListBullet3"/>
      </w:pPr>
      <w:r>
        <w:t>**Rows:**</w:t>
      </w:r>
    </w:p>
    <w:p>
      <w:pPr>
        <w:pStyle w:val="ListBullet3"/>
      </w:pPr>
      <w:r>
        <w:t>1. Interest Rates</w:t>
      </w:r>
    </w:p>
    <w:p>
      <w:pPr>
        <w:pStyle w:val="ListBullet3"/>
      </w:pPr>
      <w:r>
        <w:t>2. Fees and Charges</w:t>
      </w:r>
    </w:p>
    <w:p>
      <w:pPr>
        <w:pStyle w:val="ListBullet3"/>
      </w:pPr>
      <w:r>
        <w:t>3. Customer Service Quality</w:t>
      </w:r>
    </w:p>
    <w:p>
      <w:pPr>
        <w:pStyle w:val="ListBullet3"/>
      </w:pPr>
      <w:r>
        <w:t>4. Ease of Online Access and Management</w:t>
      </w:r>
    </w:p>
    <w:p>
      <w:pPr>
        <w:pStyle w:val="ListBullet3"/>
      </w:pPr>
      <w:r>
        <w:t>5. Reputation of the Financial Institution</w:t>
      </w:r>
    </w:p>
    <w:p>
      <w:pPr>
        <w:pStyle w:val="ListBullet3"/>
      </w:pPr>
      <w:r>
        <w:t>6. Range of Products Offered</w:t>
      </w:r>
    </w:p>
    <w:p>
      <w:pPr>
        <w:pStyle w:val="ListBullet3"/>
      </w:pPr>
      <w:r>
        <w:t>7. Personalized Financial Advice</w:t>
      </w:r>
    </w:p>
    <w:p>
      <w:pPr>
        <w:pStyle w:val="ListBullet3"/>
      </w:pPr>
      <w:r>
        <w:t>8. Availability of Digital Tools</w:t>
      </w:r>
    </w:p>
    <w:p>
      <w:pPr>
        <w:pStyle w:val="ListBullet3"/>
      </w:pPr>
      <w:r>
        <w:t>**</w:t>
      </w:r>
    </w:p>
    <w:p>
      <w:pPr>
        <w:pStyle w:val="ListBullet2"/>
      </w:pPr>
      <w:r>
        <w:t>Columns:</w:t>
      </w:r>
    </w:p>
    <w:p>
      <w:pPr>
        <w:pStyle w:val="ListBullet3"/>
      </w:pPr>
      <w:r>
        <w:t>**</w:t>
      </w:r>
    </w:p>
    <w:p>
      <w:pPr>
        <w:pStyle w:val="ListBullet3"/>
      </w:pPr>
      <w:r>
        <w:t>Very Important</w:t>
      </w:r>
    </w:p>
    <w:p>
      <w:pPr>
        <w:pStyle w:val="ListBullet3"/>
      </w:pPr>
      <w:r>
        <w:t>Important</w:t>
      </w:r>
    </w:p>
    <w:p>
      <w:pPr>
        <w:pStyle w:val="ListBullet3"/>
      </w:pPr>
      <w:r>
        <w:t>Moderately Important</w:t>
      </w:r>
    </w:p>
    <w:p>
      <w:pPr>
        <w:pStyle w:val="ListBullet3"/>
      </w:pPr>
      <w:r>
        <w:t>Slightly Important</w:t>
      </w:r>
    </w:p>
    <w:p>
      <w:pPr>
        <w:pStyle w:val="ListBullet3"/>
      </w:pPr>
    </w:p>
    <w:p/>
    <w:p>
      <w:pPr>
        <w:pStyle w:val="ListNumber"/>
      </w:pPr>
      <w:r>
        <w:rPr>
          <w:b/>
        </w:rPr>
        <w:t>What is your primary reason for choosing your current financial service provider?</w:t>
      </w:r>
    </w:p>
    <w:p>
      <w:pPr>
        <w:pStyle w:val="ListBullet2"/>
      </w:pPr>
      <w:r>
        <w:t>What is your primary reason for choosing your current financial service provider?</w:t>
      </w:r>
    </w:p>
    <w:p>
      <w:pPr>
        <w:pStyle w:val="ListBullet2"/>
      </w:pPr>
      <w:r>
        <w:t>A) Competitive interest rates and fees</w:t>
      </w:r>
    </w:p>
    <w:p>
      <w:pPr>
        <w:pStyle w:val="ListBullet2"/>
      </w:pPr>
      <w:r>
        <w:t>B) Variety of product offerings (loans, investments, etc.)</w:t>
      </w:r>
    </w:p>
    <w:p>
      <w:pPr>
        <w:pStyle w:val="ListBullet2"/>
      </w:pPr>
      <w:r>
        <w:t>C) Reputation and trustworthiness of the company</w:t>
      </w:r>
    </w:p>
    <w:p>
      <w:pPr>
        <w:pStyle w:val="ListBullet2"/>
      </w:pPr>
      <w:r>
        <w:t>D) Quality of customer service and support</w:t>
      </w:r>
    </w:p>
    <w:p>
      <w:pPr>
        <w:pStyle w:val="ListBullet2"/>
      </w:pPr>
      <w:r>
        <w:t>E) User-friendly digital tools and online experience</w:t>
      </w:r>
    </w:p>
    <w:p>
      <w:pPr>
        <w:pStyle w:val="ListBullet2"/>
      </w:pPr>
      <w:r>
        <w:t>F) Recommendations from friends or family</w:t>
      </w:r>
    </w:p>
    <w:p>
      <w:pPr>
        <w:pStyle w:val="ListBullet2"/>
      </w:pPr>
      <w:r>
        <w:t>G) Promotional offers and incentives</w:t>
      </w:r>
    </w:p>
    <w:p>
      <w:pPr>
        <w:pStyle w:val="ListBullet2"/>
      </w:pPr>
      <w:r>
        <w:t>H) Accessibility and convenience of physical locations</w:t>
      </w:r>
    </w:p>
    <w:p>
      <w:pPr>
        <w:pStyle w:val="ListBullet2"/>
      </w:pPr>
      <w:r>
        <w:t>I) Financial planning and advisory services provided</w:t>
      </w:r>
    </w:p>
    <w:p>
      <w:pPr>
        <w:pStyle w:val="ListBullet2"/>
      </w:pPr>
      <w:r>
        <w:t>J) Other (please specify)</w:t>
      </w:r>
    </w:p>
    <w:p/>
    <w:p>
      <w:pPr>
        <w:pStyle w:val="ListNumber"/>
      </w:pPr>
      <w:r>
        <w:rPr>
          <w:b/>
        </w:rPr>
        <w:t>What specific features do you value most in financial services?</w:t>
      </w:r>
    </w:p>
    <w:p>
      <w:pPr>
        <w:pStyle w:val="ListBullet2"/>
      </w:pPr>
      <w:r>
        <w:t>Open-ended text response</w:t>
      </w:r>
    </w:p>
    <w:p/>
    <w:p>
      <w:pPr>
        <w:pStyle w:val="ListNumber"/>
      </w:pPr>
      <w:r>
        <w:rPr>
          <w:b/>
        </w:rPr>
        <w:t>How do you typically learn about new financial services? Select all that apply.</w:t>
      </w:r>
    </w:p>
    <w:p>
      <w:pPr>
        <w:pStyle w:val="ListBullet2"/>
      </w:pPr>
      <w:r>
        <w:t>**SURVEY QUESTION:**</w:t>
      </w:r>
    </w:p>
    <w:p>
      <w:pPr>
        <w:pStyle w:val="ListBullet2"/>
      </w:pPr>
      <w:r>
        <w:t>How do you typically learn about new financial services? Select all that apply.</w:t>
      </w:r>
    </w:p>
    <w:p>
      <w:pPr>
        <w:pStyle w:val="ListBullet2"/>
      </w:pPr>
      <w:r>
        <w:t>Online advertisements (e.g., social media, search engines)</w:t>
      </w:r>
    </w:p>
    <w:p>
      <w:pPr>
        <w:pStyle w:val="ListBullet2"/>
      </w:pPr>
      <w:r>
        <w:t>Recommendations from friends or family</w:t>
      </w:r>
    </w:p>
    <w:p>
      <w:pPr>
        <w:pStyle w:val="ListBullet2"/>
      </w:pPr>
      <w:r>
        <w:t>Financial advisors or planners</w:t>
      </w:r>
    </w:p>
    <w:p>
      <w:pPr>
        <w:pStyle w:val="ListBullet2"/>
      </w:pPr>
      <w:r>
        <w:t>News articles or financial blogs</w:t>
      </w:r>
    </w:p>
    <w:p>
      <w:pPr>
        <w:pStyle w:val="ListBullet2"/>
      </w:pPr>
      <w:r>
        <w:t>Comparison websites</w:t>
      </w:r>
    </w:p>
    <w:p>
      <w:pPr>
        <w:pStyle w:val="ListBullet2"/>
      </w:pPr>
      <w:r>
        <w:t>In-person events or seminars</w:t>
      </w:r>
    </w:p>
    <w:p>
      <w:pPr>
        <w:pStyle w:val="ListBullet2"/>
      </w:pPr>
      <w:r>
        <w:t>Email newsletters or promotional offers</w:t>
      </w:r>
    </w:p>
    <w:p>
      <w:pPr>
        <w:pStyle w:val="ListBullet2"/>
      </w:pPr>
      <w:r>
        <w:t>Television or radio advertisements</w:t>
      </w:r>
    </w:p>
    <w:p>
      <w:pPr>
        <w:pStyle w:val="ListBullet2"/>
      </w:pPr>
      <w:r>
        <w:t>Other (please specify)</w:t>
      </w:r>
    </w:p>
    <w:p/>
    <w:p>
      <w:pPr>
        <w:pStyle w:val="ListNumber"/>
      </w:pPr>
      <w:r>
        <w:rPr>
          <w:b/>
        </w:rPr>
        <w:t>Please rate your satisfaction with the following aspects of your current financial service provider:</w:t>
      </w:r>
    </w:p>
    <w:p>
      <w:pPr>
        <w:pStyle w:val="ListBullet2"/>
      </w:pPr>
      <w:r>
        <w:t>Rows:</w:t>
      </w:r>
    </w:p>
    <w:p>
      <w:pPr>
        <w:pStyle w:val="ListBullet3"/>
      </w:pPr>
      <w:r>
        <w:t>Please rate your satisfaction with the following aspects of your current financial service provider:</w:t>
      </w:r>
    </w:p>
    <w:p>
      <w:pPr>
        <w:pStyle w:val="ListBullet3"/>
      </w:pPr>
      <w:r>
        <w:t>**Rows:**</w:t>
      </w:r>
    </w:p>
    <w:p>
      <w:pPr>
        <w:pStyle w:val="ListBullet3"/>
      </w:pPr>
      <w:r>
        <w:t>1. Range of financial products offered (e.g., loans, investment options, financial planning)</w:t>
      </w:r>
    </w:p>
    <w:p>
      <w:pPr>
        <w:pStyle w:val="ListBullet3"/>
      </w:pPr>
      <w:r>
        <w:t>2. Customer service and support</w:t>
      </w:r>
    </w:p>
    <w:p>
      <w:pPr>
        <w:pStyle w:val="ListBullet3"/>
      </w:pPr>
      <w:r>
        <w:t>3. Ease of use of digital tools and platforms</w:t>
      </w:r>
    </w:p>
    <w:p>
      <w:pPr>
        <w:pStyle w:val="ListBullet3"/>
      </w:pPr>
      <w:r>
        <w:t>4. Transparency of fees and pricing</w:t>
      </w:r>
    </w:p>
    <w:p>
      <w:pPr>
        <w:pStyle w:val="ListBullet3"/>
      </w:pPr>
      <w:r>
        <w:t>5. Personalization of services to meet individual needs</w:t>
      </w:r>
    </w:p>
    <w:p>
      <w:pPr>
        <w:pStyle w:val="ListBullet3"/>
      </w:pPr>
      <w:r>
        <w:t>6. Overall value for money</w:t>
      </w:r>
    </w:p>
    <w:p>
      <w:pPr>
        <w:pStyle w:val="ListBullet3"/>
      </w:pPr>
      <w:r>
        <w:t>**</w:t>
      </w:r>
    </w:p>
    <w:p>
      <w:pPr>
        <w:pStyle w:val="ListBullet2"/>
      </w:pPr>
      <w:r>
        <w:t>Columns:</w:t>
      </w:r>
    </w:p>
    <w:p>
      <w:pPr>
        <w:pStyle w:val="ListBullet3"/>
      </w:pPr>
      <w:r>
        <w:t>**</w:t>
      </w:r>
    </w:p>
    <w:p>
      <w:pPr>
        <w:pStyle w:val="ListBullet3"/>
      </w:pPr>
      <w:r>
        <w:t>Very Satisfied</w:t>
      </w:r>
    </w:p>
    <w:p>
      <w:pPr>
        <w:pStyle w:val="ListBullet3"/>
      </w:pPr>
      <w:r>
        <w:t>Satisfied</w:t>
      </w:r>
    </w:p>
    <w:p>
      <w:pPr>
        <w:pStyle w:val="ListBullet3"/>
      </w:pPr>
      <w:r>
        <w:t>Neutral</w:t>
      </w:r>
    </w:p>
    <w:p>
      <w:pPr>
        <w:pStyle w:val="ListBullet3"/>
      </w:pPr>
      <w:r>
        <w:t>Diss</w:t>
      </w:r>
    </w:p>
    <w:p/>
    <w:p>
      <w:pPr>
        <w:pStyle w:val="ListNumber"/>
      </w:pPr>
      <w:r>
        <w:rPr>
          <w:b/>
        </w:rPr>
        <w:t>How likely are you to switch financial service providers in the next year?</w:t>
      </w:r>
    </w:p>
    <w:p>
      <w:pPr>
        <w:pStyle w:val="ListBullet2"/>
      </w:pPr>
      <w:r>
        <w:t>How likely are you to switch financial service providers in the next year?</w:t>
      </w:r>
    </w:p>
    <w:p>
      <w:pPr>
        <w:pStyle w:val="ListBullet2"/>
      </w:pPr>
      <w:r>
        <w:t>Very Unlikely</w:t>
      </w:r>
    </w:p>
    <w:p>
      <w:pPr>
        <w:pStyle w:val="ListBullet2"/>
      </w:pPr>
      <w:r>
        <w:t>Unlikely</w:t>
      </w:r>
    </w:p>
    <w:p>
      <w:pPr>
        <w:pStyle w:val="ListBullet2"/>
      </w:pPr>
      <w:r>
        <w:t>Neutral</w:t>
      </w:r>
    </w:p>
    <w:p>
      <w:pPr>
        <w:pStyle w:val="ListBullet2"/>
      </w:pPr>
      <w:r>
        <w:t>Likely</w:t>
      </w:r>
    </w:p>
    <w:p>
      <w:pPr>
        <w:pStyle w:val="ListBullet2"/>
      </w:pPr>
      <w:r>
        <w:t>Very Likely</w:t>
      </w:r>
    </w:p>
    <w:p>
      <w:pPr>
        <w:pStyle w:val="ListBullet2"/>
      </w:pPr>
      <w:r>
        <w:t>Additionally, please indicate the main reason for your likelihood to switch:</w:t>
      </w:r>
    </w:p>
    <w:p>
      <w:pPr>
        <w:pStyle w:val="ListBullet2"/>
      </w:pPr>
      <w:r>
        <w:t>Better interest rates or fees</w:t>
      </w:r>
    </w:p>
    <w:p>
      <w:pPr>
        <w:pStyle w:val="ListBullet2"/>
      </w:pPr>
      <w:r>
        <w:t>Superior customer service</w:t>
      </w:r>
    </w:p>
    <w:p>
      <w:pPr>
        <w:pStyle w:val="ListBullet2"/>
      </w:pPr>
      <w:r>
        <w:t>More diverse product offerings</w:t>
      </w:r>
    </w:p>
    <w:p>
      <w:pPr>
        <w:pStyle w:val="ListBullet2"/>
      </w:pPr>
      <w:r>
        <w:t>Enhanced digital tools and online experience</w:t>
      </w:r>
    </w:p>
    <w:p>
      <w:pPr>
        <w:pStyle w:val="ListBullet2"/>
      </w:pPr>
      <w:r>
        <w:t>Recommendations from friends/family</w:t>
      </w:r>
    </w:p>
    <w:p>
      <w:pPr>
        <w:pStyle w:val="ListBullet2"/>
      </w:pPr>
      <w:r>
        <w:t>Other (please specify)</w:t>
      </w:r>
    </w:p>
    <w:p/>
    <w:p>
      <w:pPr>
        <w:pStyle w:val="ListNumber"/>
      </w:pPr>
      <w:r>
        <w:rPr>
          <w:b/>
        </w:rPr>
        <w:t>If you were to consider switching providers, what would motivate that decision?</w:t>
      </w:r>
    </w:p>
    <w:p>
      <w:pPr>
        <w:pStyle w:val="ListBullet2"/>
      </w:pPr>
      <w:r>
        <w:t>Open-ended text response</w:t>
      </w:r>
    </w:p>
    <w:p/>
    <w:p>
      <w:pPr>
        <w:pStyle w:val="ListNumber"/>
      </w:pPr>
      <w:r>
        <w:rPr>
          <w:b/>
        </w:rPr>
        <w:t>Which digital tools do you currently use for managing your finances? Select all that apply.</w:t>
      </w:r>
    </w:p>
    <w:p>
      <w:pPr>
        <w:pStyle w:val="ListBullet2"/>
      </w:pPr>
      <w:r>
        <w:t>**SURVEY QUESTION:**</w:t>
      </w:r>
    </w:p>
    <w:p>
      <w:pPr>
        <w:pStyle w:val="ListBullet2"/>
      </w:pPr>
      <w:r>
        <w:t>Which digital tools do you currently use for managing your finances? Select all that apply.</w:t>
      </w:r>
    </w:p>
    <w:p>
      <w:pPr>
        <w:pStyle w:val="ListBullet2"/>
      </w:pPr>
      <w:r>
        <w:t>Online banking apps (e.g., mobile banking apps provided by your bank)</w:t>
      </w:r>
    </w:p>
    <w:p>
      <w:pPr>
        <w:pStyle w:val="ListBullet2"/>
      </w:pPr>
      <w:r>
        <w:t>Budgeting tools (e.g., Mint, YNAB, etc.)</w:t>
      </w:r>
    </w:p>
    <w:p>
      <w:pPr>
        <w:pStyle w:val="ListBullet2"/>
      </w:pPr>
      <w:r>
        <w:t>Investment tracking platforms (e.g., Robinhood, Acorns, etc.)</w:t>
      </w:r>
    </w:p>
    <w:p>
      <w:pPr>
        <w:pStyle w:val="ListBullet2"/>
      </w:pPr>
      <w:r>
        <w:t>Financial planning software (e.g., personal finance software or calculators)</w:t>
      </w:r>
    </w:p>
    <w:p>
      <w:pPr>
        <w:pStyle w:val="ListBullet2"/>
      </w:pPr>
      <w:r>
        <w:t>Expense tracking apps (e.g., Expensify, PocketGuard, etc.)</w:t>
      </w:r>
    </w:p>
    <w:p>
      <w:pPr>
        <w:pStyle w:val="ListBullet2"/>
      </w:pPr>
      <w:r>
        <w:t>Cryptocurrency wallets (e.g., Coinbase, Binance, etc.)</w:t>
      </w:r>
    </w:p>
    <w:p>
      <w:pPr>
        <w:pStyle w:val="ListBullet2"/>
      </w:pPr>
      <w:r>
        <w:t>Credit score monitoring services (e.g., Credit Karma, Experian, etc.)</w:t>
      </w:r>
    </w:p>
    <w:p>
      <w:pPr>
        <w:pStyle w:val="ListBullet2"/>
      </w:pPr>
      <w:r>
        <w:t>None of the above</w:t>
      </w:r>
    </w:p>
    <w:p>
      <w:pPr>
        <w:pStyle w:val="ListBullet2"/>
      </w:pPr>
      <w:r>
        <w:t>Other (please specify) __________</w:t>
      </w:r>
    </w:p>
    <w:p/>
    <w:p>
      <w:pPr>
        <w:pStyle w:val="ListNumber"/>
      </w:pPr>
      <w:r>
        <w:rPr>
          <w:b/>
        </w:rPr>
        <w:t>How effective do you find the following digital tools in helping you manage your finances?</w:t>
      </w:r>
    </w:p>
    <w:p>
      <w:pPr>
        <w:pStyle w:val="ListBullet2"/>
      </w:pPr>
      <w:r>
        <w:t>Rows:</w:t>
      </w:r>
    </w:p>
    <w:p>
      <w:pPr>
        <w:pStyle w:val="ListBullet3"/>
      </w:pPr>
      <w:r>
        <w:t>**SURVEY QUESTION:**</w:t>
      </w:r>
    </w:p>
    <w:p>
      <w:pPr>
        <w:pStyle w:val="ListBullet3"/>
      </w:pPr>
      <w:r>
        <w:t>How effective do you find the following digital tools in helping you manage your finances?</w:t>
      </w:r>
    </w:p>
    <w:p>
      <w:pPr>
        <w:pStyle w:val="ListBullet3"/>
      </w:pPr>
      <w:r>
        <w:t>**Rows:**</w:t>
      </w:r>
    </w:p>
    <w:p>
      <w:pPr>
        <w:pStyle w:val="ListBullet3"/>
      </w:pPr>
      <w:r>
        <w:t>Mobile Banking App</w:t>
      </w:r>
    </w:p>
    <w:p>
      <w:pPr>
        <w:pStyle w:val="ListBullet3"/>
      </w:pPr>
      <w:r>
        <w:t>Financial Planning Software</w:t>
      </w:r>
    </w:p>
    <w:p>
      <w:pPr>
        <w:pStyle w:val="ListBullet3"/>
      </w:pPr>
      <w:r>
        <w:t>Budgeting Tools</w:t>
      </w:r>
    </w:p>
    <w:p>
      <w:pPr>
        <w:pStyle w:val="ListBullet3"/>
      </w:pPr>
      <w:r>
        <w:t>Investment Tracking App</w:t>
      </w:r>
    </w:p>
    <w:p>
      <w:pPr>
        <w:pStyle w:val="ListBullet3"/>
      </w:pPr>
      <w:r>
        <w:t>Online Customer Service Chat</w:t>
      </w:r>
    </w:p>
    <w:p>
      <w:pPr>
        <w:pStyle w:val="ListBullet3"/>
      </w:pPr>
      <w:r>
        <w:t>Educational Resources/Webinars</w:t>
      </w:r>
    </w:p>
    <w:p>
      <w:pPr>
        <w:pStyle w:val="ListBullet3"/>
      </w:pPr>
      <w:r>
        <w:t>**</w:t>
      </w:r>
    </w:p>
    <w:p>
      <w:pPr>
        <w:pStyle w:val="ListBullet2"/>
      </w:pPr>
      <w:r>
        <w:t>Columns:</w:t>
      </w:r>
    </w:p>
    <w:p>
      <w:pPr>
        <w:pStyle w:val="ListBullet3"/>
      </w:pPr>
      <w:r>
        <w:t>**</w:t>
      </w:r>
    </w:p>
    <w:p>
      <w:pPr>
        <w:pStyle w:val="ListBullet3"/>
      </w:pPr>
      <w:r>
        <w:t>Very Effective</w:t>
      </w:r>
    </w:p>
    <w:p>
      <w:pPr>
        <w:pStyle w:val="ListBullet3"/>
      </w:pPr>
      <w:r>
        <w:t>Effective</w:t>
      </w:r>
    </w:p>
    <w:p>
      <w:pPr>
        <w:pStyle w:val="ListBullet3"/>
      </w:pPr>
      <w:r>
        <w:t>Neutral</w:t>
      </w:r>
    </w:p>
    <w:p>
      <w:pPr>
        <w:pStyle w:val="ListBullet3"/>
      </w:pPr>
      <w:r>
        <w:t>Ineffective</w:t>
      </w:r>
    </w:p>
    <w:p>
      <w:pPr>
        <w:pStyle w:val="ListBullet3"/>
      </w:pPr>
      <w:r>
        <w:t>Very Ineffective</w:t>
      </w:r>
    </w:p>
    <w:p>
      <w:pPr>
        <w:pStyle w:val="ListBullet3"/>
      </w:pPr>
      <w:r>
        <w:t>This matrix question will help df assess the perceived effectiveness of various digital tools that customers use for financial</w:t>
      </w:r>
    </w:p>
    <w:p/>
    <w:p>
      <w:pPr>
        <w:pStyle w:val="ListNumber"/>
      </w:pPr>
      <w:r>
        <w:rPr>
          <w:b/>
        </w:rPr>
        <w:t>How do you perceive df’s offerings compared to competitors?</w:t>
      </w:r>
    </w:p>
    <w:p>
      <w:pPr>
        <w:pStyle w:val="ListBullet2"/>
      </w:pPr>
      <w:r>
        <w:t>How do you perceive df’s offerings compared to competitors?</w:t>
      </w:r>
    </w:p>
    <w:p>
      <w:pPr>
        <w:pStyle w:val="ListBullet2"/>
      </w:pPr>
      <w:r>
        <w:t>1. Much better in quality and features</w:t>
      </w:r>
    </w:p>
    <w:p>
      <w:pPr>
        <w:pStyle w:val="ListBullet2"/>
      </w:pPr>
      <w:r>
        <w:t>2. Somewhat better in quality and features</w:t>
      </w:r>
    </w:p>
    <w:p>
      <w:pPr>
        <w:pStyle w:val="ListBullet2"/>
      </w:pPr>
      <w:r>
        <w:t>3. About the same as competitors</w:t>
      </w:r>
    </w:p>
    <w:p>
      <w:pPr>
        <w:pStyle w:val="ListBullet2"/>
      </w:pPr>
      <w:r>
        <w:t>4. Somewhat worse in quality and features</w:t>
      </w:r>
    </w:p>
    <w:p>
      <w:pPr>
        <w:pStyle w:val="ListBullet2"/>
      </w:pPr>
      <w:r>
        <w:t>5. Much worse in quality and features</w:t>
      </w:r>
    </w:p>
    <w:p>
      <w:pPr>
        <w:pStyle w:val="ListBullet2"/>
      </w:pPr>
      <w:r>
        <w:t>6. I am not familiar with df's offerings to make a comparison</w:t>
      </w:r>
    </w:p>
    <w:p/>
    <w:p>
      <w:pPr>
        <w:pStyle w:val="ListNumber"/>
      </w:pPr>
      <w:r>
        <w:rPr>
          <w:b/>
        </w:rPr>
        <w:t>What type of financial product are you most likely to consider next?</w:t>
      </w:r>
    </w:p>
    <w:p>
      <w:pPr>
        <w:pStyle w:val="ListBullet2"/>
      </w:pPr>
      <w:r>
        <w:t>What type of financial product are you most likely to consider next?</w:t>
      </w:r>
    </w:p>
    <w:p>
      <w:pPr>
        <w:pStyle w:val="ListBullet2"/>
      </w:pPr>
      <w:r>
        <w:t>Personal Loan</w:t>
      </w:r>
    </w:p>
    <w:p>
      <w:pPr>
        <w:pStyle w:val="ListBullet2"/>
      </w:pPr>
      <w:r>
        <w:t>Investment Account (e.g., stocks, bonds, mutual funds)</w:t>
      </w:r>
    </w:p>
    <w:p>
      <w:pPr>
        <w:pStyle w:val="ListBullet2"/>
      </w:pPr>
      <w:r>
        <w:t>Retirement Savings Account (e.g., IRA, 401(k))</w:t>
      </w:r>
    </w:p>
    <w:p>
      <w:pPr>
        <w:pStyle w:val="ListBullet2"/>
      </w:pPr>
      <w:r>
        <w:t>Savings Account (e.g., high-yield savings, certificates of deposit)</w:t>
      </w:r>
    </w:p>
    <w:p>
      <w:pPr>
        <w:pStyle w:val="ListBullet2"/>
      </w:pPr>
      <w:r>
        <w:t>Insurance Products (e.g., life, health, property)</w:t>
      </w:r>
    </w:p>
    <w:p>
      <w:pPr>
        <w:pStyle w:val="ListBullet2"/>
      </w:pPr>
      <w:r>
        <w:t>Credit Card</w:t>
      </w:r>
    </w:p>
    <w:p>
      <w:pPr>
        <w:pStyle w:val="ListBullet2"/>
      </w:pPr>
      <w:r>
        <w:t>Financial Planning Services (e.g., budgeting, debt management)</w:t>
      </w:r>
    </w:p>
    <w:p>
      <w:pPr>
        <w:pStyle w:val="ListBullet2"/>
      </w:pPr>
      <w:r>
        <w:t>Other (please specify): _____________</w:t>
      </w:r>
    </w:p>
    <w:p/>
    <w:p>
      <w:pPr>
        <w:pStyle w:val="ListNumber"/>
      </w:pPr>
      <w:r>
        <w:rPr>
          <w:b/>
        </w:rPr>
        <w:t>What additional benefits or features would encourage you to choose df over competitors?</w:t>
      </w:r>
    </w:p>
    <w:p>
      <w:pPr>
        <w:pStyle w:val="ListBullet2"/>
      </w:pPr>
      <w:r>
        <w:t>Open-ended text response</w:t>
      </w:r>
    </w:p>
    <w:p/>
    <w:p>
      <w:pPr>
        <w:pStyle w:val="ListNumber"/>
      </w:pPr>
      <w:r>
        <w:rPr>
          <w:b/>
        </w:rPr>
        <w:t>How often do you use customer support for your financial services?</w:t>
      </w:r>
    </w:p>
    <w:p>
      <w:pPr>
        <w:pStyle w:val="ListBullet2"/>
      </w:pPr>
      <w:r>
        <w:t>How often do you use customer support for your financial services?</w:t>
      </w:r>
    </w:p>
    <w:p>
      <w:pPr>
        <w:pStyle w:val="ListBullet2"/>
      </w:pPr>
      <w:r>
        <w:t>A) Never</w:t>
      </w:r>
    </w:p>
    <w:p>
      <w:pPr>
        <w:pStyle w:val="ListBullet2"/>
      </w:pPr>
      <w:r>
        <w:t>B) Rarely (1-2 times a year)</w:t>
      </w:r>
    </w:p>
    <w:p>
      <w:pPr>
        <w:pStyle w:val="ListBullet2"/>
      </w:pPr>
      <w:r>
        <w:t>C) Occasionally (3-5 times a year)</w:t>
      </w:r>
    </w:p>
    <w:p>
      <w:pPr>
        <w:pStyle w:val="ListBullet2"/>
      </w:pPr>
      <w:r>
        <w:t>D) Frequently (6-10 times a year)</w:t>
      </w:r>
    </w:p>
    <w:p>
      <w:pPr>
        <w:pStyle w:val="ListBullet2"/>
      </w:pPr>
      <w:r>
        <w:t>E) Very Frequently (more than 10 times a year)</w:t>
      </w:r>
    </w:p>
    <w:p/>
    <w:p>
      <w:pPr>
        <w:pStyle w:val="ListNumber"/>
      </w:pPr>
      <w:r>
        <w:rPr>
          <w:b/>
        </w:rPr>
        <w:t>Please rate the importance of the following customer service attributes for you:</w:t>
      </w:r>
    </w:p>
    <w:p>
      <w:pPr>
        <w:pStyle w:val="ListBullet2"/>
      </w:pPr>
      <w:r>
        <w:t>Rows:</w:t>
      </w:r>
    </w:p>
    <w:p>
      <w:pPr>
        <w:pStyle w:val="ListBullet3"/>
      </w:pPr>
      <w:r>
        <w:t>**SURVEY QUESTION:**</w:t>
      </w:r>
    </w:p>
    <w:p>
      <w:pPr>
        <w:pStyle w:val="ListBullet3"/>
      </w:pPr>
      <w:r>
        <w:t>Please rate the importance of the following customer service attributes when selecting financial services and products:</w:t>
      </w:r>
    </w:p>
    <w:p>
      <w:pPr>
        <w:pStyle w:val="ListBullet3"/>
      </w:pPr>
      <w:r>
        <w:t>**Rows:**</w:t>
      </w:r>
    </w:p>
    <w:p>
      <w:pPr>
        <w:pStyle w:val="ListBullet3"/>
      </w:pPr>
      <w:r>
        <w:t>1. Responsiveness to inquiries</w:t>
      </w:r>
    </w:p>
    <w:p>
      <w:pPr>
        <w:pStyle w:val="ListBullet3"/>
      </w:pPr>
      <w:r>
        <w:t>2. Knowledge and expertise of staff</w:t>
      </w:r>
    </w:p>
    <w:p>
      <w:pPr>
        <w:pStyle w:val="ListBullet3"/>
      </w:pPr>
      <w:r>
        <w:t>3. Availability of support channels (e.g., phone, chat, email)</w:t>
      </w:r>
    </w:p>
    <w:p>
      <w:pPr>
        <w:pStyle w:val="ListBullet3"/>
      </w:pPr>
      <w:r>
        <w:t>4. Clarity and transparency of information provided</w:t>
      </w:r>
    </w:p>
    <w:p>
      <w:pPr>
        <w:pStyle w:val="ListBullet3"/>
      </w:pPr>
      <w:r>
        <w:t>5. Personalization of services</w:t>
      </w:r>
    </w:p>
    <w:p>
      <w:pPr>
        <w:pStyle w:val="ListBullet3"/>
      </w:pPr>
      <w:r>
        <w:t>6. Ease of accessing support</w:t>
      </w:r>
    </w:p>
    <w:p>
      <w:pPr>
        <w:pStyle w:val="ListBullet3"/>
      </w:pPr>
      <w:r>
        <w:t>**</w:t>
      </w:r>
    </w:p>
    <w:p>
      <w:pPr>
        <w:pStyle w:val="ListBullet2"/>
      </w:pPr>
      <w:r>
        <w:t>Columns:</w:t>
      </w:r>
    </w:p>
    <w:p>
      <w:pPr>
        <w:pStyle w:val="ListBullet3"/>
      </w:pPr>
      <w:r>
        <w:t>**</w:t>
      </w:r>
    </w:p>
    <w:p>
      <w:pPr>
        <w:pStyle w:val="ListBullet3"/>
      </w:pPr>
      <w:r>
        <w:t>Not Important</w:t>
      </w:r>
    </w:p>
    <w:p>
      <w:pPr>
        <w:pStyle w:val="ListBullet3"/>
      </w:pPr>
      <w:r>
        <w:t>Somewhat Important</w:t>
      </w:r>
    </w:p>
    <w:p>
      <w:pPr>
        <w:pStyle w:val="ListBullet3"/>
      </w:pPr>
      <w:r>
        <w:t>Important</w:t>
      </w:r>
    </w:p>
    <w:p>
      <w:pPr>
        <w:pStyle w:val="ListBullet3"/>
      </w:pPr>
      <w:r>
        <w:t>Very</w:t>
      </w:r>
    </w:p>
    <w:p/>
    <w:p>
      <w:pPr>
        <w:pStyle w:val="ListNumber"/>
      </w:pPr>
      <w:r>
        <w:rPr>
          <w:b/>
        </w:rPr>
        <w:t>What is your highest level of education completed?</w:t>
      </w:r>
    </w:p>
    <w:p>
      <w:pPr>
        <w:pStyle w:val="ListBullet2"/>
      </w:pPr>
      <w:r>
        <w:t>What factors do you consider most important when selecting financial services or products? (Please select up to three options)</w:t>
      </w:r>
    </w:p>
    <w:p>
      <w:pPr>
        <w:pStyle w:val="ListBullet2"/>
      </w:pPr>
      <w:r>
        <w:t>1. Interest rates and fees</w:t>
      </w:r>
    </w:p>
    <w:p>
      <w:pPr>
        <w:pStyle w:val="ListBullet2"/>
      </w:pPr>
      <w:r>
        <w:t>2. Customer service and support</w:t>
      </w:r>
    </w:p>
    <w:p>
      <w:pPr>
        <w:pStyle w:val="ListBullet2"/>
      </w:pPr>
      <w:r>
        <w:t>3. Online and mobile accessibility</w:t>
      </w:r>
    </w:p>
    <w:p>
      <w:pPr>
        <w:pStyle w:val="ListBullet2"/>
      </w:pPr>
      <w:r>
        <w:t>4. Reputation and trustworthiness of the company</w:t>
      </w:r>
    </w:p>
    <w:p>
      <w:pPr>
        <w:pStyle w:val="ListBullet2"/>
      </w:pPr>
      <w:r>
        <w:t>5. Range of products offered</w:t>
      </w:r>
    </w:p>
    <w:p>
      <w:pPr>
        <w:pStyle w:val="ListBullet2"/>
      </w:pPr>
      <w:r>
        <w:t>6. Financial advice and planning services</w:t>
      </w:r>
    </w:p>
    <w:p>
      <w:pPr>
        <w:pStyle w:val="ListBullet2"/>
      </w:pPr>
      <w:r>
        <w:t>7. Recommendations from friends or family</w:t>
      </w:r>
    </w:p>
    <w:p>
      <w:pPr>
        <w:pStyle w:val="ListBullet2"/>
      </w:pPr>
      <w:r>
        <w:t>8. Promotional offers or discounts</w:t>
      </w:r>
    </w:p>
    <w:p>
      <w:pPr>
        <w:pStyle w:val="ListBullet2"/>
      </w:pPr>
      <w:r>
        <w:t>9. User reviews and testimonials</w:t>
      </w:r>
    </w:p>
    <w:p>
      <w:pPr>
        <w:pStyle w:val="ListBullet2"/>
      </w:pPr>
      <w:r>
        <w:t>10. Other (please specify)</w:t>
      </w:r>
    </w:p>
    <w:p/>
    <w:p>
      <w:pPr>
        <w:pStyle w:val="ListNumber"/>
      </w:pPr>
      <w:r>
        <w:rPr>
          <w:b/>
        </w:rPr>
        <w:t>What is your biggest concern regarding financial products?</w:t>
      </w:r>
    </w:p>
    <w:p>
      <w:pPr>
        <w:pStyle w:val="ListBullet2"/>
      </w:pPr>
      <w:r>
        <w:t>Open-ended text response</w:t>
      </w:r>
    </w:p>
    <w:p/>
    <w:p>
      <w:pPr>
        <w:pStyle w:val="ListNumber"/>
      </w:pPr>
      <w:r>
        <w:rPr>
          <w:b/>
        </w:rPr>
        <w:t>How do you prefer to receive information about financial products?</w:t>
      </w:r>
    </w:p>
    <w:p>
      <w:pPr>
        <w:pStyle w:val="ListBullet2"/>
      </w:pPr>
      <w:r>
        <w:t>How do you prefer to receive information about financial products?</w:t>
      </w:r>
    </w:p>
    <w:p>
      <w:pPr>
        <w:pStyle w:val="ListBullet2"/>
      </w:pPr>
      <w:r>
        <w:t>Email newsletters</w:t>
      </w:r>
    </w:p>
    <w:p>
      <w:pPr>
        <w:pStyle w:val="ListBullet2"/>
      </w:pPr>
      <w:r>
        <w:t>Social media (e.g., Facebook, Twitter, Instagram)</w:t>
      </w:r>
    </w:p>
    <w:p>
      <w:pPr>
        <w:pStyle w:val="ListBullet2"/>
      </w:pPr>
      <w:r>
        <w:t>Company website or blog</w:t>
      </w:r>
    </w:p>
    <w:p>
      <w:pPr>
        <w:pStyle w:val="ListBullet2"/>
      </w:pPr>
      <w:r>
        <w:t>In-person consultations or meetings</w:t>
      </w:r>
    </w:p>
    <w:p>
      <w:pPr>
        <w:pStyle w:val="ListBullet2"/>
      </w:pPr>
      <w:r>
        <w:t>Phone calls or text messages</w:t>
      </w:r>
    </w:p>
    <w:p>
      <w:pPr>
        <w:pStyle w:val="ListBullet2"/>
      </w:pPr>
      <w:r>
        <w:t>Online webinars or video presentations</w:t>
      </w:r>
    </w:p>
    <w:p>
      <w:pPr>
        <w:pStyle w:val="ListBullet2"/>
      </w:pPr>
      <w:r>
        <w:t>Printed brochures or flyers</w:t>
      </w:r>
    </w:p>
    <w:p>
      <w:pPr>
        <w:pStyle w:val="ListBullet2"/>
      </w:pPr>
      <w:r>
        <w:t>Word of mouth from friends or family</w:t>
      </w:r>
    </w:p>
    <w:p>
      <w:pPr>
        <w:pStyle w:val="ListBullet2"/>
      </w:pPr>
      <w:r>
        <w:t>Other (please specify)</w:t>
      </w:r>
    </w:p>
    <w:p/>
    <w:p>
      <w:pPr>
        <w:pStyle w:val="ListNumber"/>
      </w:pPr>
      <w:r>
        <w:rPr>
          <w:b/>
        </w:rPr>
        <w:t>How likely would the following promotional offers influence your decision to choose a financial service?</w:t>
      </w:r>
    </w:p>
    <w:p>
      <w:pPr>
        <w:pStyle w:val="ListBullet2"/>
      </w:pPr>
      <w:r>
        <w:t>Rows:</w:t>
      </w:r>
    </w:p>
    <w:p>
      <w:pPr>
        <w:pStyle w:val="ListBullet3"/>
      </w:pPr>
      <w:r>
        <w:t>**SURVEY QUESTION:**</w:t>
      </w:r>
    </w:p>
    <w:p>
      <w:pPr>
        <w:pStyle w:val="ListBullet3"/>
      </w:pPr>
      <w:r>
        <w:t>How likely would the following promotional offers influence your decision to choose a financial service?</w:t>
      </w:r>
    </w:p>
    <w:p>
      <w:pPr>
        <w:pStyle w:val="ListBullet3"/>
      </w:pPr>
      <w:r>
        <w:t>**Rows:**</w:t>
      </w:r>
    </w:p>
    <w:p>
      <w:pPr>
        <w:pStyle w:val="ListBullet3"/>
      </w:pPr>
      <w:r>
        <w:t>1. Low interest rates on loans</w:t>
      </w:r>
    </w:p>
    <w:p>
      <w:pPr>
        <w:pStyle w:val="ListBullet3"/>
      </w:pPr>
      <w:r>
        <w:t>2. Cashback rewards on financial products</w:t>
      </w:r>
    </w:p>
    <w:p>
      <w:pPr>
        <w:pStyle w:val="ListBullet3"/>
      </w:pPr>
      <w:r>
        <w:t>3. No annual fees for accounts</w:t>
      </w:r>
    </w:p>
    <w:p>
      <w:pPr>
        <w:pStyle w:val="ListBullet3"/>
      </w:pPr>
      <w:r>
        <w:t>4. Personalized financial planning sessions</w:t>
      </w:r>
    </w:p>
    <w:p>
      <w:pPr>
        <w:pStyle w:val="ListBullet3"/>
      </w:pPr>
      <w:r>
        <w:t>5. Free access to digital financial management tools</w:t>
      </w:r>
    </w:p>
    <w:p>
      <w:pPr>
        <w:pStyle w:val="ListBullet3"/>
      </w:pPr>
      <w:r>
        <w:t>6. Referral bonuses for bringing in new customers</w:t>
      </w:r>
    </w:p>
    <w:p>
      <w:pPr>
        <w:pStyle w:val="ListBullet3"/>
      </w:pPr>
      <w:r>
        <w:t>**</w:t>
      </w:r>
    </w:p>
    <w:p>
      <w:pPr>
        <w:pStyle w:val="ListBullet2"/>
      </w:pPr>
      <w:r>
        <w:t>Columns:</w:t>
      </w:r>
    </w:p>
    <w:p>
      <w:pPr>
        <w:pStyle w:val="ListBullet3"/>
      </w:pPr>
      <w:r>
        <w:t>**</w:t>
      </w:r>
    </w:p>
    <w:p>
      <w:pPr>
        <w:pStyle w:val="ListBullet3"/>
      </w:pPr>
      <w:r>
        <w:t>Very Unlikely</w:t>
      </w:r>
    </w:p>
    <w:p>
      <w:pPr>
        <w:pStyle w:val="ListBullet3"/>
      </w:pPr>
      <w:r>
        <w:t>Unlikely</w:t>
      </w:r>
    </w:p>
    <w:p>
      <w:pPr>
        <w:pStyle w:val="ListBullet3"/>
      </w:pPr>
      <w:r>
        <w:t>Neutral</w:t>
      </w:r>
    </w:p>
    <w:p>
      <w:pPr>
        <w:pStyle w:val="ListBullet3"/>
      </w:pPr>
      <w:r>
        <w:t>Likely</w:t>
      </w:r>
    </w:p>
    <w:p>
      <w:pPr>
        <w:pStyle w:val="ListBullet3"/>
      </w:pPr>
      <w:r>
        <w:t>Very Lik</w:t>
      </w:r>
    </w:p>
    <w:p/>
    <w:p>
      <w:pPr>
        <w:pStyle w:val="ListNumber"/>
      </w:pPr>
      <w:r>
        <w:rPr>
          <w:b/>
        </w:rPr>
        <w:t>Have you ever used a financial advisor?</w:t>
      </w:r>
    </w:p>
    <w:p>
      <w:pPr>
        <w:pStyle w:val="ListBullet2"/>
      </w:pPr>
      <w:r>
        <w:t>Have you ever used a financial advisor to assist with your financial decisions?</w:t>
      </w:r>
    </w:p>
    <w:p>
      <w:pPr>
        <w:pStyle w:val="ListBullet2"/>
      </w:pPr>
      <w:r>
        <w:t>1. Yes, I currently use a financial advisor.</w:t>
      </w:r>
    </w:p>
    <w:p>
      <w:pPr>
        <w:pStyle w:val="ListBullet2"/>
      </w:pPr>
      <w:r>
        <w:t>2. Yes, I have used a financial advisor in the past, but I do not currently use one.</w:t>
      </w:r>
    </w:p>
    <w:p>
      <w:pPr>
        <w:pStyle w:val="ListBullet2"/>
      </w:pPr>
      <w:r>
        <w:t>3. No, but I plan to use a financial advisor in the future.</w:t>
      </w:r>
    </w:p>
    <w:p>
      <w:pPr>
        <w:pStyle w:val="ListBullet2"/>
      </w:pPr>
      <w:r>
        <w:t>4. No, I have never used a financial advisor and do not plan to in the future.</w:t>
      </w:r>
    </w:p>
    <w:p>
      <w:pPr>
        <w:pStyle w:val="ListBullet2"/>
      </w:pPr>
      <w:r>
        <w:t>5. I prefer to manage my finances independently without professional assistance.</w:t>
      </w:r>
    </w:p>
    <w:p/>
    <w:p>
      <w:pPr>
        <w:pStyle w:val="ListNumber"/>
      </w:pPr>
      <w:r>
        <w:rPr>
          <w:b/>
        </w:rPr>
        <w:t>If you have used a financial advisor, what was your experience and what did you find most valuable?</w:t>
      </w:r>
    </w:p>
    <w:p>
      <w:pPr>
        <w:pStyle w:val="ListBullet2"/>
      </w:pPr>
      <w:r>
        <w:t>Open-ended text response</w:t>
      </w:r>
    </w:p>
    <w:p/>
    <w:p>
      <w:pPr>
        <w:pStyle w:val="ListNumber"/>
      </w:pPr>
      <w:r>
        <w:rPr>
          <w:b/>
        </w:rPr>
        <w:t>How do you feel about the current economic climate in relation to your financial decisions?</w:t>
      </w:r>
    </w:p>
    <w:p>
      <w:pPr>
        <w:pStyle w:val="ListBullet2"/>
      </w:pPr>
      <w:r>
        <w:t>**Survey Question:**</w:t>
      </w:r>
    </w:p>
    <w:p>
      <w:pPr>
        <w:pStyle w:val="ListBullet2"/>
      </w:pPr>
      <w:r>
        <w:t>How do you feel about the current economic climate in relation to your financial decisions?</w:t>
      </w:r>
    </w:p>
    <w:p>
      <w:pPr>
        <w:pStyle w:val="ListBullet2"/>
      </w:pPr>
      <w:r>
        <w:t>A) Very positive – I feel confident and am looking to invest or expand my financial portfolio.</w:t>
      </w:r>
    </w:p>
    <w:p>
      <w:pPr>
        <w:pStyle w:val="ListBullet2"/>
      </w:pPr>
      <w:r>
        <w:t>B) Somewhat positive – I am making financial decisions but with caution.</w:t>
      </w:r>
    </w:p>
    <w:p>
      <w:pPr>
        <w:pStyle w:val="ListBullet2"/>
      </w:pPr>
      <w:r>
        <w:t>C) Neutral – I feel indifferent and am not making significant changes to my financial strategy.</w:t>
      </w:r>
    </w:p>
    <w:p>
      <w:pPr>
        <w:pStyle w:val="ListBullet2"/>
      </w:pPr>
      <w:r>
        <w:t>D) Somewhat negative – I am hesitant to make financial commitments due to uncertainty.</w:t>
      </w:r>
    </w:p>
    <w:p>
      <w:pPr>
        <w:pStyle w:val="ListBullet2"/>
      </w:pPr>
      <w:r>
        <w:t>E) Very negative – I am avoiding financial decisions and focusing on saving or reducing expenses.</w:t>
      </w:r>
    </w:p>
    <w:p>
      <w:pPr>
        <w:pStyle w:val="ListBullet2"/>
      </w:pPr>
      <w:r>
        <w:t>F) Unsure – I don’t have a clear opinion on how the economic climate affects my financial decisions.</w:t>
      </w:r>
    </w:p>
    <w:p/>
    <w:p>
      <w:pPr>
        <w:pStyle w:val="ListNumber"/>
      </w:pPr>
      <w:r>
        <w:rPr>
          <w:b/>
        </w:rPr>
        <w:t>What factors do you consider most important when choosing a financial service or product? Describe your thought process and any specific features or benefits that influence your decision. How do these factors reflect your personal financial goals and needs?</w:t>
      </w:r>
    </w:p>
    <w:p>
      <w:pPr>
        <w:pStyle w:val="ListBullet2"/>
      </w:pPr>
    </w:p>
    <w:p/>
    <w:p>
      <w:pPr>
        <w:pStyle w:val="ListNumber"/>
      </w:pPr>
      <w:r>
        <w:rPr>
          <w:b/>
        </w:rPr>
        <w:t>2. How do you perceive df's offerings compared to those of other financial services companies? What unique features or benefits do you think set df apart, and what areas do you believe need improvement? Describe any experiences you have had with df that influenced your opinions.</w:t>
      </w:r>
    </w:p>
    <w:p>
      <w:pPr>
        <w:pStyle w:val="ListBullet2"/>
      </w:pPr>
    </w:p>
    <w:p/>
    <w:p>
      <w:pPr>
        <w:pStyle w:val="ListNumber"/>
      </w:pPr>
      <w:r>
        <w:rPr>
          <w:b/>
        </w:rPr>
        <w:t>3. In what ways do customer service and support impact your decision-making when selecting financial services? Share any positive or negative experiences you've had that shaped your view on the importance of customer service in your financial journey, and how these experiences might affect your future choices.</w:t>
      </w:r>
    </w:p>
    <w:p>
      <w:pPr>
        <w:pStyle w:val="ListBullet2"/>
      </w:pP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Survey Generation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
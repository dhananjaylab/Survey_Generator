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customer satisfaction</w:t>
      </w:r>
    </w:p>
    <w:p>
      <w:pPr>
        <w:jc w:val="center"/>
      </w:pPr>
      <w:r>
        <w:t>Company: tcs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What industry does your organization primarily operate in?</w:t>
      </w:r>
    </w:p>
    <w:p>
      <w:pPr>
        <w:pStyle w:val="ListBullet2"/>
      </w:pPr>
      <w:r>
        <w:t>Financial Services</w:t>
      </w:r>
    </w:p>
    <w:p>
      <w:pPr>
        <w:pStyle w:val="ListBullet2"/>
      </w:pPr>
      <w:r>
        <w:t>Healthcare &amp; Life Sciences</w:t>
      </w:r>
    </w:p>
    <w:p>
      <w:pPr>
        <w:pStyle w:val="ListBullet2"/>
      </w:pPr>
      <w:r>
        <w:t>Manufacturing</w:t>
      </w:r>
    </w:p>
    <w:p>
      <w:pPr>
        <w:pStyle w:val="ListBullet2"/>
      </w:pPr>
      <w:r>
        <w:t>Retail &amp; Consumer Goods</w:t>
      </w:r>
    </w:p>
    <w:p>
      <w:pPr>
        <w:pStyle w:val="ListBullet2"/>
      </w:pPr>
      <w:r>
        <w:t>Technology &amp; Communications</w:t>
      </w:r>
    </w:p>
    <w:p>
      <w:pPr>
        <w:pStyle w:val="ListBullet2"/>
      </w:pPr>
      <w:r>
        <w:t>Energy &amp; Utilities</w:t>
      </w:r>
    </w:p>
    <w:p>
      <w:pPr>
        <w:pStyle w:val="ListBullet2"/>
      </w:pPr>
      <w:r>
        <w:t>Government &amp; Public Sector</w:t>
      </w:r>
    </w:p>
    <w:p>
      <w:pPr>
        <w:pStyle w:val="ListBullet2"/>
      </w:pPr>
      <w:r>
        <w:t>Education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What is the approximate number of employees in your organization globally?</w:t>
      </w:r>
    </w:p>
    <w:p>
      <w:pPr>
        <w:pStyle w:val="ListBullet2"/>
      </w:pPr>
      <w:r>
        <w:t>Under 50</w:t>
      </w:r>
    </w:p>
    <w:p>
      <w:pPr>
        <w:pStyle w:val="ListBullet2"/>
      </w:pPr>
      <w:r>
        <w:t>50-249</w:t>
      </w:r>
    </w:p>
    <w:p>
      <w:pPr>
        <w:pStyle w:val="ListBullet2"/>
      </w:pPr>
      <w:r>
        <w:t>250-999</w:t>
      </w:r>
    </w:p>
    <w:p>
      <w:pPr>
        <w:pStyle w:val="ListBullet2"/>
      </w:pPr>
      <w:r>
        <w:t>1,000-4,999</w:t>
      </w:r>
    </w:p>
    <w:p>
      <w:pPr>
        <w:pStyle w:val="ListBullet2"/>
      </w:pPr>
      <w:r>
        <w:t>5,000-19,999</w:t>
      </w:r>
    </w:p>
    <w:p>
      <w:pPr>
        <w:pStyle w:val="ListBullet2"/>
      </w:pPr>
      <w:r>
        <w:t>20,000+</w:t>
      </w:r>
    </w:p>
    <w:p/>
    <w:p>
      <w:pPr>
        <w:pStyle w:val="ListNumber"/>
      </w:pPr>
      <w:r>
        <w:rPr>
          <w:b/>
        </w:rPr>
        <w:t>What is your primary role or functional area within your organization?</w:t>
      </w:r>
    </w:p>
    <w:p>
      <w:pPr>
        <w:pStyle w:val="ListBullet2"/>
      </w:pPr>
      <w:r>
        <w:t>IT Leadership (CIO, CTO, VP of IT)</w:t>
      </w:r>
    </w:p>
    <w:p>
      <w:pPr>
        <w:pStyle w:val="ListBullet2"/>
      </w:pPr>
      <w:r>
        <w:t>IT Management/Operations</w:t>
      </w:r>
    </w:p>
    <w:p>
      <w:pPr>
        <w:pStyle w:val="ListBullet2"/>
      </w:pPr>
      <w:r>
        <w:t>Business Leadership (CEO, COO, VP of Business Unit)</w:t>
      </w:r>
    </w:p>
    <w:p>
      <w:pPr>
        <w:pStyle w:val="ListBullet2"/>
      </w:pPr>
      <w:r>
        <w:t>Business Management/Operations</w:t>
      </w:r>
    </w:p>
    <w:p>
      <w:pPr>
        <w:pStyle w:val="ListBullet2"/>
      </w:pPr>
      <w:r>
        <w:t>Consulting/Strategy</w:t>
      </w:r>
    </w:p>
    <w:p>
      <w:pPr>
        <w:pStyle w:val="ListBullet2"/>
      </w:pPr>
      <w:r>
        <w:t>Finance</w:t>
      </w:r>
    </w:p>
    <w:p>
      <w:pPr>
        <w:pStyle w:val="ListBullet2"/>
      </w:pPr>
      <w:r>
        <w:t>Sales/Marketing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Which of the following best describes your involvement in IT service procurement or decision-making?</w:t>
      </w:r>
    </w:p>
    <w:p>
      <w:pPr>
        <w:pStyle w:val="ListBullet2"/>
      </w:pPr>
      <w:r>
        <w:t>Primary Decision Maker</w:t>
      </w:r>
    </w:p>
    <w:p>
      <w:pPr>
        <w:pStyle w:val="ListBullet2"/>
      </w:pPr>
      <w:r>
        <w:t>Significant Influencer</w:t>
      </w:r>
    </w:p>
    <w:p>
      <w:pPr>
        <w:pStyle w:val="ListBullet2"/>
      </w:pPr>
      <w:r>
        <w:t>Contributor to Requirements</w:t>
      </w:r>
    </w:p>
    <w:p>
      <w:pPr>
        <w:pStyle w:val="ListBullet2"/>
      </w:pPr>
      <w:r>
        <w:t>End-User/Consumer of Services</w:t>
      </w:r>
    </w:p>
    <w:p>
      <w:pPr>
        <w:pStyle w:val="ListBullet2"/>
      </w:pPr>
      <w:r>
        <w:t>Not Involved</w:t>
      </w:r>
    </w:p>
    <w:p/>
    <w:p>
      <w:pPr>
        <w:pStyle w:val="ListNumber"/>
      </w:pPr>
      <w:r>
        <w:rPr>
          <w:b/>
        </w:rPr>
        <w:t>How challenging are the following aspects for your organization's IT department currently?</w:t>
      </w:r>
    </w:p>
    <w:p>
      <w:pPr>
        <w:pStyle w:val="ListBullet2"/>
      </w:pPr>
      <w:r>
        <w:t>Rows:</w:t>
      </w:r>
    </w:p>
    <w:p>
      <w:pPr>
        <w:pStyle w:val="ListBullet3"/>
      </w:pPr>
      <w:r>
        <w:t>Cybersecurity &amp; Data Privacy</w:t>
      </w:r>
    </w:p>
    <w:p>
      <w:pPr>
        <w:pStyle w:val="ListBullet3"/>
      </w:pPr>
      <w:r>
        <w:t>Cloud Migration &amp; Management</w:t>
      </w:r>
    </w:p>
    <w:p>
      <w:pPr>
        <w:pStyle w:val="ListBullet3"/>
      </w:pPr>
      <w:r>
        <w:t>Legacy System Modernization</w:t>
      </w:r>
    </w:p>
    <w:p>
      <w:pPr>
        <w:pStyle w:val="ListBullet3"/>
      </w:pPr>
      <w:r>
        <w:t>Data Analytics &amp; AI Implementation</w:t>
      </w:r>
    </w:p>
    <w:p>
      <w:pPr>
        <w:pStyle w:val="ListBullet3"/>
      </w:pPr>
      <w:r>
        <w:t>IT Talent Acquisition &amp; Retention</w:t>
      </w:r>
    </w:p>
    <w:p>
      <w:pPr>
        <w:pStyle w:val="ListBullet3"/>
      </w:pPr>
      <w:r>
        <w:t>Cost Optimization</w:t>
      </w:r>
    </w:p>
    <w:p>
      <w:pPr>
        <w:pStyle w:val="ListBullet2"/>
      </w:pPr>
      <w:r>
        <w:t>Columns:</w:t>
      </w:r>
    </w:p>
    <w:p>
      <w:pPr>
        <w:pStyle w:val="ListBullet3"/>
      </w:pPr>
      <w:r>
        <w:t>Not Challenging</w:t>
      </w:r>
    </w:p>
    <w:p>
      <w:pPr>
        <w:pStyle w:val="ListBullet3"/>
      </w:pPr>
      <w:r>
        <w:t>Slightly Challenging</w:t>
      </w:r>
    </w:p>
    <w:p>
      <w:pPr>
        <w:pStyle w:val="ListBullet3"/>
      </w:pPr>
      <w:r>
        <w:t>Moderately Challenging</w:t>
      </w:r>
    </w:p>
    <w:p>
      <w:pPr>
        <w:pStyle w:val="ListBullet3"/>
      </w:pPr>
      <w:r>
        <w:t>Very Challenging</w:t>
      </w:r>
    </w:p>
    <w:p>
      <w:pPr>
        <w:pStyle w:val="ListBullet3"/>
      </w:pPr>
      <w:r>
        <w:t>Extremely Challenging</w:t>
      </w:r>
    </w:p>
    <w:p/>
    <w:p>
      <w:pPr>
        <w:pStyle w:val="ListNumber"/>
      </w:pPr>
      <w:r>
        <w:rPr>
          <w:b/>
        </w:rPr>
        <w:t>Has your organization initiated or completed a significant digital transformation initiative in the last 2 years?</w:t>
      </w:r>
    </w:p>
    <w:p>
      <w:pPr>
        <w:pStyle w:val="ListBullet2"/>
      </w:pPr>
      <w:r>
        <w:t>Yes, completed</w:t>
      </w:r>
    </w:p>
    <w:p>
      <w:pPr>
        <w:pStyle w:val="ListBullet2"/>
      </w:pPr>
      <w:r>
        <w:t>Yes, ongoing</w:t>
      </w:r>
    </w:p>
    <w:p>
      <w:pPr>
        <w:pStyle w:val="ListBullet2"/>
      </w:pPr>
      <w:r>
        <w:t>Planning to initiate in the next 12 months</w:t>
      </w:r>
    </w:p>
    <w:p>
      <w:pPr>
        <w:pStyle w:val="ListBullet2"/>
      </w:pPr>
      <w:r>
        <w:t>No, not currently planned</w:t>
      </w:r>
    </w:p>
    <w:p/>
    <w:p>
      <w:pPr>
        <w:pStyle w:val="ListNumber"/>
      </w:pPr>
      <w:r>
        <w:rPr>
          <w:b/>
        </w:rPr>
        <w:t>Which of the following cloud deployment models does your organization primarily utilize or plan to utilize for critical applications?</w:t>
      </w:r>
    </w:p>
    <w:p>
      <w:pPr>
        <w:pStyle w:val="ListBullet2"/>
      </w:pPr>
      <w:r>
        <w:t>Public Cloud (e.g., AWS, Azure, GCP)</w:t>
      </w:r>
    </w:p>
    <w:p>
      <w:pPr>
        <w:pStyle w:val="ListBullet2"/>
      </w:pPr>
      <w:r>
        <w:t>Private Cloud (on-premise or hosted)</w:t>
      </w:r>
    </w:p>
    <w:p>
      <w:pPr>
        <w:pStyle w:val="ListBullet2"/>
      </w:pPr>
      <w:r>
        <w:t>Hybrid Cloud</w:t>
      </w:r>
    </w:p>
    <w:p>
      <w:pPr>
        <w:pStyle w:val="ListBullet2"/>
      </w:pPr>
      <w:r>
        <w:t>Multi-cloud</w:t>
      </w:r>
    </w:p>
    <w:p>
      <w:pPr>
        <w:pStyle w:val="ListBullet2"/>
      </w:pPr>
      <w:r>
        <w:t>Not utilizing cloud for critical applications</w:t>
      </w:r>
    </w:p>
    <w:p/>
    <w:p>
      <w:pPr>
        <w:pStyle w:val="ListNumber"/>
      </w:pPr>
      <w:r>
        <w:rPr>
          <w:b/>
        </w:rPr>
        <w:t>How important are the following factors when selecting an external IT services partner?</w:t>
      </w:r>
    </w:p>
    <w:p>
      <w:pPr>
        <w:pStyle w:val="ListBullet2"/>
      </w:pPr>
      <w:r>
        <w:t>Rows:</w:t>
      </w:r>
    </w:p>
    <w:p>
      <w:pPr>
        <w:pStyle w:val="ListBullet3"/>
      </w:pPr>
      <w:r>
        <w:t>Industry-specific Expertise</w:t>
      </w:r>
    </w:p>
    <w:p>
      <w:pPr>
        <w:pStyle w:val="ListBullet3"/>
      </w:pPr>
      <w:r>
        <w:t>Proven Track Record &amp; Reliability</w:t>
      </w:r>
    </w:p>
    <w:p>
      <w:pPr>
        <w:pStyle w:val="ListBullet3"/>
      </w:pPr>
      <w:r>
        <w:t>Innovation &amp; Future-readiness</w:t>
      </w:r>
    </w:p>
    <w:p>
      <w:pPr>
        <w:pStyle w:val="ListBullet3"/>
      </w:pPr>
      <w:r>
        <w:t>Cost-effectiveness &amp; ROI</w:t>
      </w:r>
    </w:p>
    <w:p>
      <w:pPr>
        <w:pStyle w:val="ListBullet3"/>
      </w:pPr>
      <w:r>
        <w:t>Global Delivery Capabilities</w:t>
      </w:r>
    </w:p>
    <w:p>
      <w:pPr>
        <w:pStyle w:val="ListBullet3"/>
      </w:pPr>
      <w:r>
        <w:t>Customer Support &amp; Relationship Management</w:t>
      </w:r>
    </w:p>
    <w:p>
      <w:pPr>
        <w:pStyle w:val="ListBullet2"/>
      </w:pPr>
      <w:r>
        <w:t>Columns:</w:t>
      </w:r>
    </w:p>
    <w:p>
      <w:pPr>
        <w:pStyle w:val="ListBullet3"/>
      </w:pPr>
      <w:r>
        <w:t>Not Important</w:t>
      </w:r>
    </w:p>
    <w:p>
      <w:pPr>
        <w:pStyle w:val="ListBullet3"/>
      </w:pPr>
      <w:r>
        <w:t>Slightly Important</w:t>
      </w:r>
    </w:p>
    <w:p>
      <w:pPr>
        <w:pStyle w:val="ListBullet3"/>
      </w:pPr>
      <w:r>
        <w:t>Moderately Important</w:t>
      </w:r>
    </w:p>
    <w:p>
      <w:pPr>
        <w:pStyle w:val="ListBullet3"/>
      </w:pPr>
      <w:r>
        <w:t>Very Important</w:t>
      </w:r>
    </w:p>
    <w:p>
      <w:pPr>
        <w:pStyle w:val="ListBullet3"/>
      </w:pPr>
      <w:r>
        <w:t>Extremely Important</w:t>
      </w:r>
    </w:p>
    <w:p/>
    <w:p>
      <w:pPr>
        <w:pStyle w:val="ListNumber"/>
      </w:pPr>
      <w:r>
        <w:rPr>
          <w:b/>
        </w:rPr>
        <w:t>What are the biggest unmet needs or pain points your organization experiences with its current IT service providers?</w:t>
      </w:r>
    </w:p>
    <w:p/>
    <w:p>
      <w:pPr>
        <w:pStyle w:val="ListNumber"/>
      </w:pPr>
      <w:r>
        <w:rPr>
          <w:b/>
        </w:rPr>
        <w:t>Which of the following global IT services providers are you most familiar with?</w:t>
      </w:r>
    </w:p>
    <w:p>
      <w:pPr>
        <w:pStyle w:val="ListBullet2"/>
      </w:pPr>
      <w:r>
        <w:t>TCS (Tata Consultancy Services)</w:t>
      </w:r>
    </w:p>
    <w:p>
      <w:pPr>
        <w:pStyle w:val="ListBullet2"/>
      </w:pPr>
      <w:r>
        <w:t>Accenture</w:t>
      </w:r>
    </w:p>
    <w:p>
      <w:pPr>
        <w:pStyle w:val="ListBullet2"/>
      </w:pPr>
      <w:r>
        <w:t>IBM</w:t>
      </w:r>
    </w:p>
    <w:p>
      <w:pPr>
        <w:pStyle w:val="ListBullet2"/>
      </w:pPr>
      <w:r>
        <w:t>Wipro</w:t>
      </w:r>
    </w:p>
    <w:p>
      <w:pPr>
        <w:pStyle w:val="ListBullet2"/>
      </w:pPr>
      <w:r>
        <w:t>Infosys</w:t>
      </w:r>
    </w:p>
    <w:p>
      <w:pPr>
        <w:pStyle w:val="ListBullet2"/>
      </w:pPr>
      <w:r>
        <w:t>Capgemini</w:t>
      </w:r>
    </w:p>
    <w:p>
      <w:pPr>
        <w:pStyle w:val="ListBullet2"/>
      </w:pPr>
      <w:r>
        <w:t>Deloitte</w:t>
      </w:r>
    </w:p>
    <w:p>
      <w:pPr>
        <w:pStyle w:val="ListBullet2"/>
      </w:pPr>
      <w:r>
        <w:t>Cognizant</w:t>
      </w:r>
    </w:p>
    <w:p>
      <w:pPr>
        <w:pStyle w:val="ListBullet2"/>
      </w:pPr>
      <w:r>
        <w:t>HCLTech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Have you ever considered TCS (Tata Consultancy Services) for IT services or solutions for your organization?</w:t>
      </w:r>
    </w:p>
    <w:p>
      <w:pPr>
        <w:pStyle w:val="ListBullet2"/>
      </w:pPr>
      <w:r>
        <w:t>Yes, we have engaged with them</w:t>
      </w:r>
    </w:p>
    <w:p>
      <w:pPr>
        <w:pStyle w:val="ListBullet2"/>
      </w:pPr>
      <w:r>
        <w:t>Yes, we have considered them</w:t>
      </w:r>
    </w:p>
    <w:p>
      <w:pPr>
        <w:pStyle w:val="ListBullet2"/>
      </w:pPr>
      <w:r>
        <w:t>No, but I am aware of them</w:t>
      </w:r>
    </w:p>
    <w:p>
      <w:pPr>
        <w:pStyle w:val="ListBullet2"/>
      </w:pPr>
      <w:r>
        <w:t>No, I am not familiar with them</w:t>
      </w:r>
    </w:p>
    <w:p/>
    <w:p>
      <w:pPr>
        <w:pStyle w:val="ListNumber"/>
      </w:pPr>
      <w:r>
        <w:rPr>
          <w:b/>
        </w:rPr>
        <w:t>Based on your knowledge or experience, how would you rate TCS (Tata Consultancy Services) on the following attributes?</w:t>
      </w:r>
    </w:p>
    <w:p>
      <w:pPr>
        <w:pStyle w:val="ListBullet2"/>
      </w:pPr>
      <w:r>
        <w:t>Rows:</w:t>
      </w:r>
    </w:p>
    <w:p>
      <w:pPr>
        <w:pStyle w:val="ListBullet3"/>
      </w:pPr>
      <w:r>
        <w:t>Brand Reputation</w:t>
      </w:r>
    </w:p>
    <w:p>
      <w:pPr>
        <w:pStyle w:val="ListBullet3"/>
      </w:pPr>
      <w:r>
        <w:t>Innovation &amp; Technology Leadership</w:t>
      </w:r>
    </w:p>
    <w:p>
      <w:pPr>
        <w:pStyle w:val="ListBullet3"/>
      </w:pPr>
      <w:r>
        <w:t>Quality of Service Delivery</w:t>
      </w:r>
    </w:p>
    <w:p>
      <w:pPr>
        <w:pStyle w:val="ListBullet3"/>
      </w:pPr>
      <w:r>
        <w:t>Industry-specific Solutions</w:t>
      </w:r>
    </w:p>
    <w:p>
      <w:pPr>
        <w:pStyle w:val="ListBullet3"/>
      </w:pPr>
      <w:r>
        <w:t>Global Presence &amp; Scale</w:t>
      </w:r>
    </w:p>
    <w:p>
      <w:pPr>
        <w:pStyle w:val="ListBullet3"/>
      </w:pPr>
      <w:r>
        <w:t>Customer Focus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Fair</w:t>
      </w:r>
    </w:p>
    <w:p>
      <w:pPr>
        <w:pStyle w:val="ListBullet3"/>
      </w:pPr>
      <w:r>
        <w:t>Good</w:t>
      </w:r>
    </w:p>
    <w:p>
      <w:pPr>
        <w:pStyle w:val="ListBullet3"/>
      </w:pPr>
      <w:r>
        <w:t>Very Good</w:t>
      </w:r>
    </w:p>
    <w:p>
      <w:pPr>
        <w:pStyle w:val="ListBullet3"/>
      </w:pPr>
      <w:r>
        <w:t>Excellent</w:t>
      </w:r>
    </w:p>
    <w:p>
      <w:pPr>
        <w:pStyle w:val="ListBullet3"/>
      </w:pPr>
      <w:r>
        <w:t>Don't Know</w:t>
      </w:r>
    </w:p>
    <w:p/>
    <w:p>
      <w:pPr>
        <w:pStyle w:val="ListNumber"/>
      </w:pPr>
      <w:r>
        <w:rPr>
          <w:b/>
        </w:rPr>
        <w:t>What is your organization's primary driver for investing in new IT solutions or digital technologies?</w:t>
      </w:r>
    </w:p>
    <w:p>
      <w:pPr>
        <w:pStyle w:val="ListBullet2"/>
      </w:pPr>
      <w:r>
        <w:t>Improving Operational Efficiency</w:t>
      </w:r>
    </w:p>
    <w:p>
      <w:pPr>
        <w:pStyle w:val="ListBullet2"/>
      </w:pPr>
      <w:r>
        <w:t>Enhancing Customer Experience</w:t>
      </w:r>
    </w:p>
    <w:p>
      <w:pPr>
        <w:pStyle w:val="ListBullet2"/>
      </w:pPr>
      <w:r>
        <w:t>Driving Business Growth/Market Expansion</w:t>
      </w:r>
    </w:p>
    <w:p>
      <w:pPr>
        <w:pStyle w:val="ListBullet2"/>
      </w:pPr>
      <w:r>
        <w:t>Reducing Costs</w:t>
      </w:r>
    </w:p>
    <w:p>
      <w:pPr>
        <w:pStyle w:val="ListBullet2"/>
      </w:pPr>
      <w:r>
        <w:t>Ensuring Regulatory Compliance/Security</w:t>
      </w:r>
    </w:p>
    <w:p>
      <w:pPr>
        <w:pStyle w:val="ListBullet2"/>
      </w:pPr>
      <w:r>
        <w:t>Enabling New Business Models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In your opinion, what emerging technologies (e.g., AI, Blockchain, IoT, Quantum Computing) will have the most significant impact on your industry in the next 3-5 years, and why?</w:t>
      </w:r>
    </w:p>
    <w:p/>
    <w:p>
      <w:pPr>
        <w:pStyle w:val="ListNumber"/>
      </w:pPr>
      <w:r>
        <w:rPr>
          <w:b/>
        </w:rPr>
        <w:t>Approximately what percentage of your organization's annual IT budget is allocated to external IT services (consulting, managed services, system integration, etc.)?</w:t>
      </w:r>
    </w:p>
    <w:p>
      <w:pPr>
        <w:pStyle w:val="ListBullet2"/>
      </w:pPr>
      <w:r>
        <w:t>Under 10%</w:t>
      </w:r>
    </w:p>
    <w:p>
      <w:pPr>
        <w:pStyle w:val="ListBullet2"/>
      </w:pPr>
      <w:r>
        <w:t>10% - 25%</w:t>
      </w:r>
    </w:p>
    <w:p>
      <w:pPr>
        <w:pStyle w:val="ListBullet2"/>
      </w:pPr>
      <w:r>
        <w:t>26% - 50%</w:t>
      </w:r>
    </w:p>
    <w:p>
      <w:pPr>
        <w:pStyle w:val="ListBullet2"/>
      </w:pPr>
      <w:r>
        <w:t>51% - 75%</w:t>
      </w:r>
    </w:p>
    <w:p>
      <w:pPr>
        <w:pStyle w:val="ListBullet2"/>
      </w:pPr>
      <w:r>
        <w:t>Over 75%</w:t>
      </w:r>
    </w:p>
    <w:p/>
    <w:p>
      <w:pPr>
        <w:pStyle w:val="ListNumber"/>
      </w:pPr>
      <w:r>
        <w:rPr>
          <w:b/>
        </w:rPr>
        <w:t>Do you have any additional comments or suggestions regarding IT services, digital transformation challenges, or potential partnerships?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
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health camp</w:t>
      </w:r>
    </w:p>
    <w:p>
      <w:pPr>
        <w:jc w:val="center"/>
      </w:pPr>
      <w:r>
        <w:t>Company: amazom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Which of the following product categories do you frequently purchase from Amazon? Please select all that apply.</w:t>
      </w:r>
    </w:p>
    <w:p>
      <w:pPr>
        <w:pStyle w:val="ListBullet2"/>
      </w:pPr>
      <w:r>
        <w:t>1. Electronics</w:t>
      </w:r>
    </w:p>
    <w:p>
      <w:pPr>
        <w:pStyle w:val="ListBullet2"/>
      </w:pPr>
      <w:r>
        <w:t>Clothing</w:t>
      </w:r>
    </w:p>
    <w:p>
      <w:pPr>
        <w:pStyle w:val="ListBullet2"/>
      </w:pPr>
      <w:r>
        <w:t>Home Goods</w:t>
      </w:r>
    </w:p>
    <w:p>
      <w:pPr>
        <w:pStyle w:val="ListBullet2"/>
      </w:pPr>
      <w:r>
        <w:t>Books</w:t>
      </w:r>
    </w:p>
    <w:p/>
    <w:p>
      <w:pPr>
        <w:pStyle w:val="ListNumber"/>
      </w:pPr>
      <w:r>
        <w:rPr>
          <w:b/>
        </w:rPr>
        <w:t>How often do you shop on Amazon?</w:t>
      </w:r>
    </w:p>
    <w:p>
      <w:pPr>
        <w:pStyle w:val="ListBullet2"/>
      </w:pPr>
      <w:r>
        <w:t>2. Daily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How satisfied are you with the following aspects of your Amazon shopping experience? Please rate each aspect on a scale of 1 to 5 (1 = Very Dissatisfied, 5 = Very Satisfied).</w:t>
      </w:r>
    </w:p>
    <w:p>
      <w:pPr>
        <w:pStyle w:val="ListBullet2"/>
      </w:pPr>
      <w:r>
        <w:t>Rows:</w:t>
      </w:r>
    </w:p>
    <w:p>
      <w:pPr>
        <w:pStyle w:val="ListBullet3"/>
      </w:pPr>
      <w:r>
        <w:t xml:space="preserve">**  </w:t>
        <w:br/>
        <w:t>Product Selection</w:t>
      </w:r>
    </w:p>
    <w:p>
      <w:pPr>
        <w:pStyle w:val="ListBullet3"/>
      </w:pPr>
      <w:r>
        <w:t>Delivery Speed</w:t>
      </w:r>
    </w:p>
    <w:p>
      <w:pPr>
        <w:pStyle w:val="ListBullet3"/>
      </w:pPr>
      <w:r>
        <w:t>Customer Service</w:t>
      </w:r>
    </w:p>
    <w:p>
      <w:pPr>
        <w:pStyle w:val="ListBullet2"/>
      </w:pPr>
      <w:r>
        <w:t>Columns:</w:t>
      </w:r>
    </w:p>
    <w:p>
      <w:pPr>
        <w:pStyle w:val="ListBullet3"/>
      </w:pPr>
      <w:r>
        <w:t xml:space="preserve">**  </w:t>
        <w:br/>
        <w:t>1 (Very Dissatisfied)</w:t>
      </w:r>
    </w:p>
    <w:p>
      <w:pPr>
        <w:pStyle w:val="ListBullet3"/>
      </w:pPr>
      <w:r>
        <w:t>2 (Dissatisfied)</w:t>
      </w:r>
    </w:p>
    <w:p>
      <w:pPr>
        <w:pStyle w:val="ListBullet3"/>
      </w:pPr>
      <w:r>
        <w:t>3 (Neutral)</w:t>
      </w:r>
    </w:p>
    <w:p>
      <w:pPr>
        <w:pStyle w:val="ListBullet3"/>
      </w:pPr>
      <w:r>
        <w:t>4 (Satisfied)</w:t>
      </w:r>
    </w:p>
    <w:p/>
    <w:p>
      <w:pPr>
        <w:pStyle w:val="ListNumber"/>
      </w:pPr>
      <w:r>
        <w:rPr>
          <w:b/>
        </w:rPr>
        <w:t>Are you currently an Amazon Prime member?</w:t>
      </w:r>
    </w:p>
    <w:p>
      <w:pPr>
        <w:pStyle w:val="ListBullet2"/>
      </w:pPr>
      <w:r>
        <w:t>3. Yes</w:t>
      </w:r>
    </w:p>
    <w:p>
      <w:pPr>
        <w:pStyle w:val="ListBullet2"/>
      </w:pPr>
      <w:r>
        <w:t>No</w:t>
      </w:r>
    </w:p>
    <w:p>
      <w:pPr>
        <w:pStyle w:val="ListBullet2"/>
      </w:pPr>
      <w:r>
        <w:t>Considering it</w:t>
      </w:r>
    </w:p>
    <w:p>
      <w:pPr>
        <w:pStyle w:val="ListBullet2"/>
      </w:pPr>
      <w:r>
        <w:t>Not eligible</w:t>
      </w:r>
    </w:p>
    <w:p/>
    <w:p>
      <w:pPr>
        <w:pStyle w:val="ListNumber"/>
      </w:pPr>
      <w:r>
        <w:rPr>
          <w:b/>
        </w:rPr>
        <w:t>If you are not an Amazon Prime member, what is the primary reason you do not subscribe?</w:t>
      </w:r>
    </w:p>
    <w:p>
      <w:pPr>
        <w:pStyle w:val="ListBullet2"/>
      </w:pPr>
      <w:r>
        <w:t>4. Cost</w:t>
      </w:r>
    </w:p>
    <w:p>
      <w:pPr>
        <w:pStyle w:val="ListBullet2"/>
      </w:pPr>
      <w:r>
        <w:t>Not enough benefits</w:t>
      </w:r>
    </w:p>
    <w:p>
      <w:pPr>
        <w:pStyle w:val="ListBullet2"/>
      </w:pPr>
      <w:r>
        <w:t>Prefer other services</w:t>
      </w:r>
    </w:p>
    <w:p>
      <w:pPr>
        <w:pStyle w:val="ListBullet2"/>
      </w:pPr>
      <w:r>
        <w:t>Unaware of it</w:t>
      </w:r>
    </w:p>
    <w:p/>
    <w:p>
      <w:pPr>
        <w:pStyle w:val="ListNumber"/>
      </w:pPr>
      <w:r>
        <w:rPr>
          <w:b/>
        </w:rPr>
        <w:t>What features or benefits would motivate you to sign up for an Amazon Prime account?</w:t>
      </w:r>
    </w:p>
    <w:p/>
    <w:p>
      <w:pPr>
        <w:pStyle w:val="ListNumber"/>
      </w:pPr>
      <w:r>
        <w:rPr>
          <w:b/>
        </w:rPr>
        <w:t>How likely are you to recommend Amazon to friends and family?</w:t>
      </w:r>
    </w:p>
    <w:p>
      <w:pPr>
        <w:pStyle w:val="ListBullet2"/>
      </w:pPr>
      <w:r>
        <w:t>5.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Neutral</w:t>
      </w:r>
    </w:p>
    <w:p>
      <w:pPr>
        <w:pStyle w:val="ListBullet2"/>
      </w:pPr>
      <w:r>
        <w:t>Not likely</w:t>
      </w:r>
    </w:p>
    <w:p/>
    <w:p>
      <w:pPr>
        <w:pStyle w:val="ListNumber"/>
      </w:pPr>
      <w:r>
        <w:rPr>
          <w:b/>
        </w:rPr>
        <w:t>What additional services or perks would you like to see included with an Amazon Prime membership? Select all that apply.</w:t>
      </w:r>
    </w:p>
    <w:p>
      <w:pPr>
        <w:pStyle w:val="ListBullet2"/>
      </w:pPr>
      <w:r>
        <w:t>6. Free shipping on groceries</w:t>
      </w:r>
    </w:p>
    <w:p>
      <w:pPr>
        <w:pStyle w:val="ListBullet2"/>
      </w:pPr>
      <w:r>
        <w:t>Exclusive discounts</w:t>
      </w:r>
    </w:p>
    <w:p>
      <w:pPr>
        <w:pStyle w:val="ListBullet2"/>
      </w:pPr>
      <w:r>
        <w:t>Streaming services</w:t>
      </w:r>
    </w:p>
    <w:p>
      <w:pPr>
        <w:pStyle w:val="ListBullet2"/>
      </w:pPr>
      <w:r>
        <w:t>Early access to sales</w:t>
      </w:r>
    </w:p>
    <w:p/>
    <w:p>
      <w:pPr>
        <w:pStyle w:val="ListNumber"/>
      </w:pPr>
      <w:r>
        <w:rPr>
          <w:b/>
        </w:rPr>
        <w:t>How important are the following factors when deciding to make a purchase on Amazon? Please rate each factor on a scale of 1 to 5 (1 = Not Important, 5 = Very Important).</w:t>
      </w:r>
    </w:p>
    <w:p>
      <w:pPr>
        <w:pStyle w:val="ListBullet2"/>
      </w:pPr>
      <w:r>
        <w:t>Rows:</w:t>
      </w:r>
    </w:p>
    <w:p>
      <w:pPr>
        <w:pStyle w:val="ListBullet3"/>
      </w:pPr>
      <w:r>
        <w:t xml:space="preserve">**  </w:t>
        <w:br/>
        <w:t>Product Reviews</w:t>
      </w:r>
    </w:p>
    <w:p>
      <w:pPr>
        <w:pStyle w:val="ListBullet3"/>
      </w:pPr>
      <w:r>
        <w:t>Price</w:t>
      </w:r>
    </w:p>
    <w:p>
      <w:pPr>
        <w:pStyle w:val="ListBullet3"/>
      </w:pPr>
      <w:r>
        <w:t>Delivery Options</w:t>
      </w:r>
    </w:p>
    <w:p>
      <w:pPr>
        <w:pStyle w:val="ListBullet2"/>
      </w:pPr>
      <w:r>
        <w:t>Columns:</w:t>
      </w:r>
    </w:p>
    <w:p>
      <w:pPr>
        <w:pStyle w:val="ListBullet3"/>
      </w:pPr>
      <w:r>
        <w:t xml:space="preserve">**  </w:t>
        <w:br/>
        <w:t>1 (Not Important)</w:t>
      </w:r>
    </w:p>
    <w:p>
      <w:pPr>
        <w:pStyle w:val="ListBullet3"/>
      </w:pPr>
      <w:r>
        <w:t>2 (Slightly Important)</w:t>
      </w:r>
    </w:p>
    <w:p>
      <w:pPr>
        <w:pStyle w:val="ListBullet3"/>
      </w:pPr>
      <w:r>
        <w:t>3 (Moderately Important)</w:t>
      </w:r>
    </w:p>
    <w:p>
      <w:pPr>
        <w:pStyle w:val="ListBullet3"/>
      </w:pPr>
      <w:r>
        <w:t>4 (Important)</w:t>
      </w:r>
    </w:p>
    <w:p/>
    <w:p>
      <w:pPr>
        <w:pStyle w:val="ListNumber"/>
      </w:pPr>
      <w:r>
        <w:rPr>
          <w:b/>
        </w:rPr>
        <w:t>How do you usually discover new products on Amazon? Select all that apply.</w:t>
      </w:r>
    </w:p>
    <w:p>
      <w:pPr>
        <w:pStyle w:val="ListBullet2"/>
      </w:pPr>
      <w:r>
        <w:t>7. Search bar</w:t>
      </w:r>
    </w:p>
    <w:p>
      <w:pPr>
        <w:pStyle w:val="ListBullet2"/>
      </w:pPr>
      <w:r>
        <w:t>Recommendations</w:t>
      </w:r>
    </w:p>
    <w:p>
      <w:pPr>
        <w:pStyle w:val="ListBullet2"/>
      </w:pPr>
      <w:r>
        <w:t>Email newsletters</w:t>
      </w:r>
    </w:p>
    <w:p>
      <w:pPr>
        <w:pStyle w:val="ListBullet2"/>
      </w:pPr>
      <w:r>
        <w:t>Social media</w:t>
      </w:r>
    </w:p>
    <w:p/>
    <w:p>
      <w:pPr>
        <w:pStyle w:val="ListNumber"/>
      </w:pPr>
      <w:r>
        <w:rPr>
          <w:b/>
        </w:rPr>
        <w:t>What motivates you to purchase products from Amazon over other retailers?</w:t>
      </w:r>
    </w:p>
    <w:p/>
    <w:p>
      <w:pPr>
        <w:pStyle w:val="ListNumber"/>
      </w:pPr>
      <w:r>
        <w:rPr>
          <w:b/>
        </w:rPr>
        <w:t>Have you ever abandoned a shopping cart on Amazon?</w:t>
      </w:r>
    </w:p>
    <w:p>
      <w:pPr>
        <w:pStyle w:val="ListBullet2"/>
      </w:pPr>
      <w:r>
        <w:t>8. Yes</w:t>
      </w:r>
    </w:p>
    <w:p>
      <w:pPr>
        <w:pStyle w:val="ListBullet2"/>
      </w:pPr>
      <w:r>
        <w:t>No</w:t>
      </w:r>
    </w:p>
    <w:p>
      <w:pPr>
        <w:pStyle w:val="ListBullet2"/>
      </w:pPr>
      <w:r>
        <w:t>Sometimes</w:t>
      </w:r>
    </w:p>
    <w:p>
      <w:pPr>
        <w:pStyle w:val="ListBullet2"/>
      </w:pPr>
      <w:r>
        <w:t>Not sure</w:t>
      </w:r>
    </w:p>
    <w:p/>
    <w:p>
      <w:pPr>
        <w:pStyle w:val="ListNumber"/>
      </w:pPr>
      <w:r>
        <w:rPr>
          <w:b/>
        </w:rPr>
        <w:t>If you answered yes to the previous question, what was the primary reason for abandoning your cart?</w:t>
      </w:r>
    </w:p>
    <w:p/>
    <w:p>
      <w:pPr>
        <w:pStyle w:val="ListNumber"/>
      </w:pPr>
      <w:r>
        <w:rPr>
          <w:b/>
        </w:rPr>
        <w:t>How often do you use the Amazon mobile app compared to the website?</w:t>
      </w:r>
    </w:p>
    <w:p>
      <w:pPr>
        <w:pStyle w:val="ListBullet2"/>
      </w:pPr>
      <w:r>
        <w:t>9. I use the app more</w:t>
      </w:r>
    </w:p>
    <w:p>
      <w:pPr>
        <w:pStyle w:val="ListBullet2"/>
      </w:pPr>
      <w:r>
        <w:t>I use the website more</w:t>
      </w:r>
    </w:p>
    <w:p>
      <w:pPr>
        <w:pStyle w:val="ListBullet2"/>
      </w:pPr>
      <w:r>
        <w:t>I use both equally</w:t>
      </w:r>
    </w:p>
    <w:p/>
    <w:p>
      <w:pPr>
        <w:pStyle w:val="ListNumber"/>
      </w:pPr>
      <w:r>
        <w:rPr>
          <w:b/>
        </w:rPr>
        <w:t>Please rate your level of agreement with the following statements about Amazon:</w:t>
      </w:r>
    </w:p>
    <w:p>
      <w:pPr>
        <w:pStyle w:val="ListBullet2"/>
      </w:pPr>
      <w:r>
        <w:t>Rows:</w:t>
      </w:r>
    </w:p>
    <w:p>
      <w:pPr>
        <w:pStyle w:val="ListBullet3"/>
      </w:pPr>
      <w:r>
        <w:t xml:space="preserve">**  </w:t>
        <w:br/>
        <w:t>Amazon offers competitive prices</w:t>
      </w:r>
    </w:p>
    <w:p>
      <w:pPr>
        <w:pStyle w:val="ListBullet3"/>
      </w:pPr>
      <w:r>
        <w:t>The website is easy to navigate</w:t>
      </w:r>
    </w:p>
    <w:p>
      <w:pPr>
        <w:pStyle w:val="ListBullet3"/>
      </w:pPr>
      <w:r>
        <w:t>Delivery times are reliable</w:t>
      </w:r>
    </w:p>
    <w:p>
      <w:pPr>
        <w:pStyle w:val="ListBullet2"/>
      </w:pPr>
      <w:r>
        <w:t>Columns:</w:t>
      </w:r>
    </w:p>
    <w:p>
      <w:pPr>
        <w:pStyle w:val="ListBullet3"/>
      </w:pPr>
      <w:r>
        <w:t xml:space="preserve">**  </w:t>
        <w:br/>
        <w:t>1 (Strongly Disagree)</w:t>
      </w:r>
    </w:p>
    <w:p>
      <w:pPr>
        <w:pStyle w:val="ListBullet3"/>
      </w:pPr>
      <w:r>
        <w:t>2 (Disagree)</w:t>
      </w:r>
    </w:p>
    <w:p>
      <w:pPr>
        <w:pStyle w:val="ListBullet3"/>
      </w:pPr>
      <w:r>
        <w:t>3 (Neutral)</w:t>
      </w:r>
    </w:p>
    <w:p>
      <w:pPr>
        <w:pStyle w:val="ListBullet3"/>
      </w:pPr>
      <w:r>
        <w:t>4 (Agree)</w:t>
      </w:r>
    </w:p>
    <w:p/>
    <w:p>
      <w:pPr>
        <w:pStyle w:val="ListNumber"/>
      </w:pPr>
      <w:r>
        <w:rPr>
          <w:b/>
        </w:rPr>
        <w:t>Do you typically purchase items in bulk or in single quantities on Amazon?</w:t>
      </w:r>
    </w:p>
    <w:p>
      <w:pPr>
        <w:pStyle w:val="ListBullet2"/>
      </w:pPr>
      <w:r>
        <w:t>10. Bulk</w:t>
      </w:r>
    </w:p>
    <w:p>
      <w:pPr>
        <w:pStyle w:val="ListBullet2"/>
      </w:pPr>
      <w:r>
        <w:t>Single quantities</w:t>
      </w:r>
    </w:p>
    <w:p>
      <w:pPr>
        <w:pStyle w:val="ListBullet2"/>
      </w:pPr>
      <w:r>
        <w:t>Both</w:t>
      </w:r>
    </w:p>
    <w:p>
      <w:pPr>
        <w:pStyle w:val="ListBullet2"/>
      </w:pPr>
      <w:r>
        <w:t>Depends on the item</w:t>
      </w:r>
    </w:p>
    <w:p/>
    <w:p>
      <w:pPr>
        <w:pStyle w:val="ListNumber"/>
      </w:pPr>
      <w:r>
        <w:rPr>
          <w:b/>
        </w:rPr>
        <w:t>Are you aware of Amazon's sustainability efforts?</w:t>
      </w:r>
    </w:p>
    <w:p>
      <w:pPr>
        <w:pStyle w:val="ListBullet2"/>
      </w:pPr>
      <w:r>
        <w:t>11. Yes</w:t>
      </w:r>
    </w:p>
    <w:p>
      <w:pPr>
        <w:pStyle w:val="ListBullet2"/>
      </w:pPr>
      <w:r>
        <w:t>No</w:t>
      </w:r>
    </w:p>
    <w:p>
      <w:pPr>
        <w:pStyle w:val="ListBullet2"/>
      </w:pPr>
      <w:r>
        <w:t>Somewhat aware</w:t>
      </w:r>
    </w:p>
    <w:p>
      <w:pPr>
        <w:pStyle w:val="ListBullet2"/>
      </w:pPr>
      <w:r>
        <w:t>Not sure</w:t>
      </w:r>
    </w:p>
    <w:p/>
    <w:p>
      <w:pPr>
        <w:pStyle w:val="ListNumber"/>
      </w:pPr>
      <w:r>
        <w:rPr>
          <w:b/>
        </w:rPr>
        <w:t>What is one thing Amazon could improve to enhance your shopping experience?</w:t>
      </w:r>
    </w:p>
    <w:p/>
    <w:p>
      <w:pPr>
        <w:pStyle w:val="ListNumber"/>
      </w:pPr>
      <w:r>
        <w:rPr>
          <w:b/>
        </w:rPr>
        <w:t>How likely are you to purchase from Amazon again in the next month?</w:t>
      </w:r>
    </w:p>
    <w:p>
      <w:pPr>
        <w:pStyle w:val="ListBullet2"/>
      </w:pPr>
      <w:r>
        <w:t>12.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Neutral</w:t>
      </w:r>
    </w:p>
    <w:p>
      <w:pPr>
        <w:pStyle w:val="ListBullet2"/>
      </w:pPr>
      <w:r>
        <w:t>Not likely</w:t>
      </w:r>
    </w:p>
    <w:p/>
    <w:p>
      <w:pPr>
        <w:pStyle w:val="ListNumber"/>
      </w:pPr>
      <w:r>
        <w:rPr>
          <w:b/>
        </w:rPr>
        <w:t>If you had to describe your ideal shopping experience on Amazon, what would it include?</w:t>
      </w:r>
    </w:p>
    <w:p/>
    <w:p>
      <w:pPr>
        <w:pStyle w:val="ListNumber"/>
      </w:pPr>
      <w:r>
        <w:rPr>
          <w:b/>
        </w:rPr>
        <w:t>What age group do you belong to?</w:t>
      </w:r>
    </w:p>
    <w:p>
      <w:pPr>
        <w:pStyle w:val="ListBullet2"/>
      </w:pPr>
      <w:r>
        <w:t>13. Under 18</w:t>
      </w:r>
    </w:p>
    <w:p>
      <w:pPr>
        <w:pStyle w:val="ListBullet2"/>
      </w:pPr>
      <w:r>
        <w:t>18-24</w:t>
      </w:r>
    </w:p>
    <w:p>
      <w:pPr>
        <w:pStyle w:val="ListBullet2"/>
      </w:pPr>
      <w:r>
        <w:t>25-34</w:t>
      </w:r>
    </w:p>
    <w:p>
      <w:pPr>
        <w:pStyle w:val="ListBullet2"/>
      </w:pPr>
      <w:r>
        <w:t>35 and over</w:t>
      </w:r>
    </w:p>
    <w:p/>
    <w:p>
      <w:pPr>
        <w:pStyle w:val="ListNumber"/>
      </w:pPr>
      <w:r>
        <w:rPr>
          <w:b/>
        </w:rPr>
        <w:t>In which country do you reside?</w:t>
      </w:r>
    </w:p>
    <w:p>
      <w:pPr>
        <w:pStyle w:val="ListBullet2"/>
      </w:pPr>
      <w:r>
        <w:t>15. United States</w:t>
      </w:r>
    </w:p>
    <w:p>
      <w:pPr>
        <w:pStyle w:val="ListBullet2"/>
      </w:pPr>
      <w:r>
        <w:t>Canada</w:t>
      </w:r>
    </w:p>
    <w:p>
      <w:pPr>
        <w:pStyle w:val="ListBullet2"/>
      </w:pPr>
      <w:r>
        <w:t>United Kingdom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Is there anything else you would like to share about your experience with Amazon?</w:t>
      </w:r>
    </w:p>
    <w:p/>
    <w:p>
      <w:pPr>
        <w:pStyle w:val="ListNumber"/>
      </w:pPr>
      <w:r>
        <w:rPr>
          <w:b/>
        </w:rPr>
        <w:t>Would you like to participate in future surveys or focus groups related to Amazon?</w:t>
      </w:r>
    </w:p>
    <w:p>
      <w:pPr>
        <w:pStyle w:val="ListBullet2"/>
      </w:pPr>
      <w:r>
        <w:t>16. Yes</w:t>
      </w:r>
    </w:p>
    <w:p>
      <w:pPr>
        <w:pStyle w:val="ListBullet2"/>
      </w:pPr>
      <w:r>
        <w:t>No</w:t>
      </w:r>
    </w:p>
    <w:p>
      <w:pPr>
        <w:pStyle w:val="ListBullet2"/>
      </w:pPr>
      <w:r>
        <w:t>Maybe</w:t>
      </w:r>
    </w:p>
    <w:p>
      <w:pPr>
        <w:pStyle w:val="ListBullet2"/>
      </w:pPr>
      <w:r>
        <w:t>Already participating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
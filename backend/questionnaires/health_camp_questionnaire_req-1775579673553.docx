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health camp</w:t>
      </w:r>
    </w:p>
    <w:p>
      <w:pPr>
        <w:jc w:val="center"/>
      </w:pPr>
      <w:r>
        <w:t>Company: amazom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frequently do you shop on Amazon?</w:t>
      </w:r>
    </w:p>
    <w:p>
      <w:pPr>
        <w:pStyle w:val="ListBullet2"/>
      </w:pPr>
      <w:r>
        <w:t>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Which types of products do you most often purchase from Amazon? (Select all that apply)</w:t>
      </w:r>
    </w:p>
    <w:p>
      <w:pPr>
        <w:pStyle w:val="ListBullet2"/>
      </w:pPr>
      <w:r>
        <w:t>2. Electronics</w:t>
      </w:r>
    </w:p>
    <w:p>
      <w:pPr>
        <w:pStyle w:val="ListBullet2"/>
      </w:pPr>
      <w:r>
        <w:t>Clothing</w:t>
      </w:r>
    </w:p>
    <w:p>
      <w:pPr>
        <w:pStyle w:val="ListBullet2"/>
      </w:pPr>
      <w:r>
        <w:t>Home goods</w:t>
      </w:r>
    </w:p>
    <w:p>
      <w:pPr>
        <w:pStyle w:val="ListBullet2"/>
      </w:pPr>
      <w:r>
        <w:t>Books</w:t>
      </w:r>
    </w:p>
    <w:p/>
    <w:p>
      <w:pPr>
        <w:pStyle w:val="ListNumber"/>
      </w:pPr>
      <w:r>
        <w:rPr>
          <w:b/>
        </w:rPr>
        <w:t>Are you currently an Amazon Prime member?</w:t>
      </w:r>
    </w:p>
    <w:p>
      <w:pPr>
        <w:pStyle w:val="ListBullet2"/>
      </w:pPr>
      <w:r>
        <w:t>3. Yes</w:t>
      </w:r>
    </w:p>
    <w:p>
      <w:pPr>
        <w:pStyle w:val="ListBullet2"/>
      </w:pPr>
      <w:r>
        <w:t>No</w:t>
      </w:r>
    </w:p>
    <w:p>
      <w:pPr>
        <w:pStyle w:val="ListBullet2"/>
      </w:pPr>
      <w:r>
        <w:t>Considering it</w:t>
      </w:r>
    </w:p>
    <w:p>
      <w:pPr>
        <w:pStyle w:val="ListBullet2"/>
      </w:pPr>
      <w:r>
        <w:t>Not interested</w:t>
      </w:r>
    </w:p>
    <w:p/>
    <w:p>
      <w:pPr>
        <w:pStyle w:val="ListNumber"/>
      </w:pPr>
      <w:r>
        <w:rPr>
          <w:b/>
        </w:rPr>
        <w:t>If you are a Prime member, how long have you been a member?</w:t>
      </w:r>
    </w:p>
    <w:p>
      <w:pPr>
        <w:pStyle w:val="ListBullet2"/>
      </w:pPr>
      <w:r>
        <w:t>4. Less than a year</w:t>
      </w:r>
    </w:p>
    <w:p>
      <w:pPr>
        <w:pStyle w:val="ListBullet2"/>
      </w:pPr>
      <w:r>
        <w:t>1-2 years</w:t>
      </w:r>
    </w:p>
    <w:p>
      <w:pPr>
        <w:pStyle w:val="ListBullet2"/>
      </w:pPr>
      <w:r>
        <w:t>3-5 years</w:t>
      </w:r>
    </w:p>
    <w:p>
      <w:pPr>
        <w:pStyle w:val="ListBullet2"/>
      </w:pPr>
      <w:r>
        <w:t>More than 5 years</w:t>
      </w:r>
    </w:p>
    <w:p/>
    <w:p>
      <w:pPr>
        <w:pStyle w:val="ListNumber"/>
      </w:pPr>
      <w:r>
        <w:rPr>
          <w:b/>
        </w:rPr>
        <w:t>How did you first learn about Amazon Prime?</w:t>
      </w:r>
    </w:p>
    <w:p>
      <w:pPr>
        <w:pStyle w:val="ListBullet2"/>
      </w:pPr>
      <w:r>
        <w:t>5. Word of mouth</w:t>
      </w:r>
    </w:p>
    <w:p>
      <w:pPr>
        <w:pStyle w:val="ListBullet2"/>
      </w:pPr>
      <w:r>
        <w:t>Online advertising</w:t>
      </w:r>
    </w:p>
    <w:p>
      <w:pPr>
        <w:pStyle w:val="ListBullet2"/>
      </w:pPr>
      <w:r>
        <w:t>Social media</w:t>
      </w:r>
    </w:p>
    <w:p>
      <w:pPr>
        <w:pStyle w:val="ListBullet2"/>
      </w:pPr>
      <w:r>
        <w:t>News articles</w:t>
      </w:r>
    </w:p>
    <w:p/>
    <w:p>
      <w:pPr>
        <w:pStyle w:val="ListNumber"/>
      </w:pPr>
      <w:r>
        <w:rPr>
          <w:b/>
        </w:rPr>
        <w:t>What do you value most about your Amazon shopping experience?</w:t>
      </w:r>
    </w:p>
    <w:p/>
    <w:p>
      <w:pPr>
        <w:pStyle w:val="ListNumber"/>
      </w:pPr>
      <w:r>
        <w:rPr>
          <w:b/>
        </w:rPr>
        <w:t>Please rate the following aspects of Amazon that are important to you on a scale from 1 (Not Important) to 5 (Very Important):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Selection</w:t>
      </w:r>
    </w:p>
    <w:p>
      <w:pPr>
        <w:pStyle w:val="ListBullet3"/>
      </w:pPr>
      <w:r>
        <w:t>Pricing</w:t>
      </w:r>
    </w:p>
    <w:p>
      <w:pPr>
        <w:pStyle w:val="ListBullet3"/>
      </w:pPr>
      <w:r>
        <w:t>Delivery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What factors influence your decision to shop on Amazon rather than other retailers? (Select all that apply)</w:t>
      </w:r>
    </w:p>
    <w:p>
      <w:pPr>
        <w:pStyle w:val="ListBullet2"/>
      </w:pPr>
      <w:r>
        <w:t>6. Price</w:t>
      </w:r>
    </w:p>
    <w:p>
      <w:pPr>
        <w:pStyle w:val="ListBullet2"/>
      </w:pPr>
      <w:r>
        <w:t>Product variety</w:t>
      </w:r>
    </w:p>
    <w:p>
      <w:pPr>
        <w:pStyle w:val="ListBullet2"/>
      </w:pPr>
      <w:r>
        <w:t>Fast shipping</w:t>
      </w:r>
    </w:p>
    <w:p>
      <w:pPr>
        <w:pStyle w:val="ListBullet2"/>
      </w:pPr>
      <w:r>
        <w:t>Customer reviews</w:t>
      </w:r>
    </w:p>
    <w:p/>
    <w:p>
      <w:pPr>
        <w:pStyle w:val="ListNumber"/>
      </w:pPr>
      <w:r>
        <w:rPr>
          <w:b/>
        </w:rPr>
        <w:t>How likely are you to recommend Amazon to others?</w:t>
      </w:r>
    </w:p>
    <w:p>
      <w:pPr>
        <w:pStyle w:val="ListBullet2"/>
      </w:pPr>
      <w:r>
        <w:t>7.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Definitely not</w:t>
      </w:r>
    </w:p>
    <w:p/>
    <w:p>
      <w:pPr>
        <w:pStyle w:val="ListNumber"/>
      </w:pPr>
      <w:r>
        <w:rPr>
          <w:b/>
        </w:rPr>
        <w:t>What changes or improvements would encourage you to shop more frequently on Amazon?</w:t>
      </w:r>
    </w:p>
    <w:p/>
    <w:p>
      <w:pPr>
        <w:pStyle w:val="ListNumber"/>
      </w:pPr>
      <w:r>
        <w:rPr>
          <w:b/>
        </w:rPr>
        <w:t>Have you ever shared your Amazon account with someone else?</w:t>
      </w:r>
    </w:p>
    <w:p>
      <w:pPr>
        <w:pStyle w:val="ListBullet2"/>
      </w:pPr>
      <w:r>
        <w:t>8. Yes</w:t>
      </w:r>
    </w:p>
    <w:p>
      <w:pPr>
        <w:pStyle w:val="ListBullet2"/>
      </w:pPr>
      <w:r>
        <w:t>No</w:t>
      </w:r>
    </w:p>
    <w:p>
      <w:pPr>
        <w:pStyle w:val="ListBullet2"/>
      </w:pPr>
      <w:r>
        <w:t>Sometimes</w:t>
      </w:r>
    </w:p>
    <w:p>
      <w:pPr>
        <w:pStyle w:val="ListBullet2"/>
      </w:pPr>
      <w:r>
        <w:t>Prefer not to say</w:t>
      </w:r>
    </w:p>
    <w:p/>
    <w:p>
      <w:pPr>
        <w:pStyle w:val="ListNumber"/>
      </w:pPr>
      <w:r>
        <w:rPr>
          <w:b/>
        </w:rPr>
        <w:t>If yes, what was the primary reason for sharing your Amazon account?</w:t>
      </w:r>
    </w:p>
    <w:p>
      <w:pPr>
        <w:pStyle w:val="ListBullet2"/>
      </w:pPr>
      <w:r>
        <w:t>9. Convenience</w:t>
      </w:r>
    </w:p>
    <w:p>
      <w:pPr>
        <w:pStyle w:val="ListBullet2"/>
      </w:pPr>
      <w:r>
        <w:t>Shared expenses</w:t>
      </w:r>
    </w:p>
    <w:p>
      <w:pPr>
        <w:pStyle w:val="ListBullet2"/>
      </w:pPr>
      <w:r>
        <w:t>Family usage</w:t>
      </w:r>
    </w:p>
    <w:p>
      <w:pPr>
        <w:pStyle w:val="ListBullet2"/>
      </w:pPr>
      <w:r>
        <w:t>Gift giving</w:t>
      </w:r>
    </w:p>
    <w:p/>
    <w:p>
      <w:pPr>
        <w:pStyle w:val="ListNumber"/>
      </w:pPr>
      <w:r>
        <w:rPr>
          <w:b/>
        </w:rPr>
        <w:t>What would motivate you to create your own individual Amazon account instead of sharing? (Select all that apply)</w:t>
      </w:r>
    </w:p>
    <w:p>
      <w:pPr>
        <w:pStyle w:val="ListBullet2"/>
      </w:pPr>
      <w:r>
        <w:t>10. Better discounts</w:t>
      </w:r>
    </w:p>
    <w:p>
      <w:pPr>
        <w:pStyle w:val="ListBullet2"/>
      </w:pPr>
      <w:r>
        <w:t>More personalized recommendations</w:t>
      </w:r>
    </w:p>
    <w:p>
      <w:pPr>
        <w:pStyle w:val="ListBullet2"/>
      </w:pPr>
      <w:r>
        <w:t>Privacy concerns</w:t>
      </w:r>
    </w:p>
    <w:p>
      <w:pPr>
        <w:pStyle w:val="ListBullet2"/>
      </w:pPr>
      <w:r>
        <w:t>Access to exclusive deals</w:t>
      </w:r>
    </w:p>
    <w:p/>
    <w:p>
      <w:pPr>
        <w:pStyle w:val="ListNumber"/>
      </w:pPr>
      <w:r>
        <w:rPr>
          <w:b/>
        </w:rPr>
        <w:t>How much do you agree with the following statements about Amazon Prime?</w:t>
      </w:r>
    </w:p>
    <w:p>
      <w:pPr>
        <w:pStyle w:val="ListBullet2"/>
      </w:pPr>
      <w:r>
        <w:t>Rows:</w:t>
      </w:r>
    </w:p>
    <w:p>
      <w:pPr>
        <w:pStyle w:val="ListBullet3"/>
      </w:pPr>
      <w:r>
        <w:t>Value for Money</w:t>
      </w:r>
    </w:p>
    <w:p>
      <w:pPr>
        <w:pStyle w:val="ListBullet3"/>
      </w:pPr>
      <w:r>
        <w:t>Variety of Content</w:t>
      </w:r>
    </w:p>
    <w:p>
      <w:pPr>
        <w:pStyle w:val="ListBullet3"/>
      </w:pPr>
      <w:r>
        <w:t>Delivery Speed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(Strongly Disagree)</w:t>
      </w:r>
    </w:p>
    <w:p>
      <w:pPr>
        <w:pStyle w:val="ListBullet3"/>
      </w:pPr>
      <w:r>
        <w:t>2 (Disagree)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(Agree)</w:t>
      </w:r>
    </w:p>
    <w:p/>
    <w:p>
      <w:pPr>
        <w:pStyle w:val="ListNumber"/>
      </w:pPr>
      <w:r>
        <w:rPr>
          <w:b/>
        </w:rPr>
        <w:t>How often do you utilize Amazon Prime benefits like Prime Video, Prime Music, or Prime Reading?</w:t>
      </w:r>
    </w:p>
    <w:p>
      <w:pPr>
        <w:pStyle w:val="ListBullet2"/>
      </w:pPr>
      <w:r>
        <w:t>11. Daily</w:t>
      </w:r>
    </w:p>
    <w:p>
      <w:pPr>
        <w:pStyle w:val="ListBullet2"/>
      </w:pPr>
      <w:r>
        <w:t>Weekly</w:t>
      </w:r>
    </w:p>
    <w:p>
      <w:pPr>
        <w:pStyle w:val="ListBullet2"/>
      </w:pPr>
      <w:r>
        <w:t>Monthly</w:t>
      </w:r>
    </w:p>
    <w:p>
      <w:pPr>
        <w:pStyle w:val="ListBullet2"/>
      </w:pPr>
      <w:r>
        <w:t>Rarely</w:t>
      </w:r>
    </w:p>
    <w:p/>
    <w:p>
      <w:pPr>
        <w:pStyle w:val="ListNumber"/>
      </w:pPr>
      <w:r>
        <w:rPr>
          <w:b/>
        </w:rPr>
        <w:t>If you are a Prime member, how likely are you to continue your membership in the next year?</w:t>
      </w:r>
    </w:p>
    <w:p>
      <w:pPr>
        <w:pStyle w:val="ListBullet2"/>
      </w:pPr>
      <w:r>
        <w:t>12. Very likely</w:t>
      </w:r>
    </w:p>
    <w:p>
      <w:pPr>
        <w:pStyle w:val="ListBullet2"/>
      </w:pPr>
      <w:r>
        <w:t>Somewhat likely</w:t>
      </w:r>
    </w:p>
    <w:p>
      <w:pPr>
        <w:pStyle w:val="ListBullet2"/>
      </w:pPr>
      <w:r>
        <w:t>Not likely</w:t>
      </w:r>
    </w:p>
    <w:p>
      <w:pPr>
        <w:pStyle w:val="ListBullet2"/>
      </w:pPr>
      <w:r>
        <w:t>Definitely not</w:t>
      </w:r>
    </w:p>
    <w:p/>
    <w:p>
      <w:pPr>
        <w:pStyle w:val="ListNumber"/>
      </w:pPr>
      <w:r>
        <w:rPr>
          <w:b/>
        </w:rPr>
        <w:t>What additional perks or offerings would make you more likely to maintain your Amazon Prime membership?</w:t>
      </w:r>
    </w:p>
    <w:p/>
    <w:p>
      <w:pPr>
        <w:pStyle w:val="ListNumber"/>
      </w:pPr>
      <w:r>
        <w:rPr>
          <w:b/>
        </w:rPr>
        <w:t>How important are the following potential benefits in influencing your decision to maintain or cancel your Amazon Prime membership?</w:t>
      </w:r>
    </w:p>
    <w:p>
      <w:pPr>
        <w:pStyle w:val="ListBullet2"/>
      </w:pPr>
      <w:r>
        <w:t>Rows:</w:t>
      </w:r>
    </w:p>
    <w:p>
      <w:pPr>
        <w:pStyle w:val="ListBullet3"/>
      </w:pPr>
      <w:r>
        <w:t>Free Shipping</w:t>
      </w:r>
    </w:p>
    <w:p>
      <w:pPr>
        <w:pStyle w:val="ListBullet3"/>
      </w:pPr>
      <w:r>
        <w:t>Access to Streaming Services</w:t>
      </w:r>
    </w:p>
    <w:p>
      <w:pPr>
        <w:pStyle w:val="ListBullet3"/>
      </w:pPr>
      <w:r>
        <w:t>Exclusive Deals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(Not Important)</w:t>
      </w:r>
    </w:p>
    <w:p>
      <w:pPr>
        <w:pStyle w:val="ListBullet3"/>
      </w:pPr>
      <w:r>
        <w:t>2</w:t>
      </w:r>
    </w:p>
    <w:p>
      <w:pPr>
        <w:pStyle w:val="ListBullet3"/>
      </w:pPr>
      <w:r>
        <w:t>3</w:t>
      </w:r>
    </w:p>
    <w:p>
      <w:pPr>
        <w:pStyle w:val="ListBullet3"/>
      </w:pPr>
      <w:r>
        <w:t>4</w:t>
      </w:r>
    </w:p>
    <w:p/>
    <w:p>
      <w:pPr>
        <w:pStyle w:val="ListNumber"/>
      </w:pPr>
      <w:r>
        <w:rPr>
          <w:b/>
        </w:rPr>
        <w:t>What is your preferred method for discovering new products on Amazon?</w:t>
      </w:r>
    </w:p>
    <w:p>
      <w:pPr>
        <w:pStyle w:val="ListBullet2"/>
      </w:pPr>
      <w:r>
        <w:t>13. Search bar</w:t>
      </w:r>
    </w:p>
    <w:p>
      <w:pPr>
        <w:pStyle w:val="ListBullet2"/>
      </w:pPr>
      <w:r>
        <w:t>Recommendations section</w:t>
      </w:r>
    </w:p>
    <w:p>
      <w:pPr>
        <w:pStyle w:val="ListBullet2"/>
      </w:pPr>
      <w:r>
        <w:t>Email newsletters</w:t>
      </w:r>
    </w:p>
    <w:p>
      <w:pPr>
        <w:pStyle w:val="ListBullet2"/>
      </w:pPr>
      <w:r>
        <w:t>Social media ads</w:t>
      </w:r>
    </w:p>
    <w:p/>
    <w:p>
      <w:pPr>
        <w:pStyle w:val="ListNumber"/>
      </w:pPr>
      <w:r>
        <w:rPr>
          <w:b/>
        </w:rPr>
        <w:t>Describe any negative experiences you have had while shopping on Amazon.</w:t>
      </w:r>
    </w:p>
    <w:p/>
    <w:p>
      <w:pPr>
        <w:pStyle w:val="ListNumber"/>
      </w:pPr>
      <w:r>
        <w:rPr>
          <w:b/>
        </w:rPr>
        <w:t>How do you feel about Amazon's current return policy?</w:t>
      </w:r>
    </w:p>
    <w:p>
      <w:pPr>
        <w:pStyle w:val="ListBullet2"/>
      </w:pPr>
      <w:r>
        <w:t>14. Very satisfied</w:t>
      </w:r>
    </w:p>
    <w:p>
      <w:pPr>
        <w:pStyle w:val="ListBullet2"/>
      </w:pPr>
      <w:r>
        <w:t>Satisfied</w:t>
      </w:r>
    </w:p>
    <w:p>
      <w:pPr>
        <w:pStyle w:val="ListBullet2"/>
      </w:pPr>
      <w:r>
        <w:t>Neutral</w:t>
      </w:r>
    </w:p>
    <w:p>
      <w:pPr>
        <w:pStyle w:val="ListBullet2"/>
      </w:pPr>
      <w:r>
        <w:t>Dissatisfied</w:t>
      </w:r>
    </w:p>
    <w:p/>
    <w:p>
      <w:pPr>
        <w:pStyle w:val="ListNumber"/>
      </w:pPr>
      <w:r>
        <w:rPr>
          <w:b/>
        </w:rPr>
        <w:t>Would you be interested in participating in exclusive Amazon promotions or loyalty programs if offered?</w:t>
      </w:r>
    </w:p>
    <w:p>
      <w:pPr>
        <w:pStyle w:val="ListBullet2"/>
      </w:pPr>
      <w:r>
        <w:t>15. Yes</w:t>
      </w:r>
    </w:p>
    <w:p>
      <w:pPr>
        <w:pStyle w:val="ListBullet2"/>
      </w:pPr>
      <w:r>
        <w:t>No</w:t>
      </w:r>
    </w:p>
    <w:p>
      <w:pPr>
        <w:pStyle w:val="ListBullet2"/>
      </w:pPr>
      <w:r>
        <w:t>Maybe</w:t>
      </w:r>
    </w:p>
    <w:p>
      <w:pPr>
        <w:pStyle w:val="ListBullet2"/>
      </w:pPr>
      <w:r>
        <w:t>Depends on the offer</w:t>
      </w:r>
    </w:p>
    <w:p/>
    <w:p>
      <w:pPr>
        <w:pStyle w:val="ListNumber"/>
      </w:pPr>
      <w:r>
        <w:rPr>
          <w:b/>
        </w:rPr>
        <w:t>If you could suggest one new feature or service for Amazon, what would it be?</w:t>
      </w:r>
    </w:p>
    <w:p/>
    <w:p>
      <w:pPr>
        <w:pStyle w:val="ListNumber"/>
      </w:pPr>
      <w:r>
        <w:rPr>
          <w:b/>
        </w:rPr>
        <w:t>How do you rate your overall satisfaction with the following aspects of Amazon</w:t>
      </w:r>
    </w:p>
    <w:p>
      <w:pPr>
        <w:pStyle w:val="ListBullet2"/>
      </w:pPr>
      <w:r>
        <w:t>Rows:</w:t>
      </w:r>
    </w:p>
    <w:p>
      <w:pPr>
        <w:pStyle w:val="ListBullet3"/>
      </w:pPr>
      <w:r>
        <w:t>Product Quality</w:t>
      </w:r>
    </w:p>
    <w:p>
      <w:pPr>
        <w:pStyle w:val="ListBullet3"/>
      </w:pPr>
      <w:r>
        <w:t>Customer Service</w:t>
      </w:r>
    </w:p>
    <w:p>
      <w:pPr>
        <w:pStyle w:val="ListBullet3"/>
      </w:pPr>
      <w:r>
        <w:t>Website Usability</w:t>
      </w:r>
    </w:p>
    <w:p>
      <w:pPr>
        <w:pStyle w:val="ListBullet2"/>
      </w:pPr>
      <w:r>
        <w:t>Columns:</w:t>
      </w:r>
    </w:p>
    <w:p>
      <w:pPr>
        <w:pStyle w:val="ListBullet3"/>
      </w:pPr>
      <w:r>
        <w:t>1 (Very Dissatisfied)</w:t>
      </w:r>
    </w:p>
    <w:p>
      <w:pPr>
        <w:pStyle w:val="ListBullet3"/>
      </w:pPr>
      <w:r>
        <w:t>2 (Dissatisfied)</w:t>
      </w:r>
    </w:p>
    <w:p>
      <w:pPr>
        <w:pStyle w:val="ListBullet3"/>
      </w:pPr>
      <w:r>
        <w:t>3 (Neutral)</w:t>
      </w:r>
    </w:p>
    <w:p>
      <w:pPr>
        <w:pStyle w:val="ListBullet3"/>
      </w:pPr>
      <w:r>
        <w:t>4 (Satisfied)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
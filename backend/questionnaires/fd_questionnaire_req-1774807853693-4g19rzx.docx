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fd</w:t>
      </w:r>
    </w:p>
    <w:p>
      <w:pPr>
        <w:jc w:val="center"/>
      </w:pPr>
      <w:r>
        <w:t>Company: fd</w:t>
      </w:r>
    </w:p>
    <w:p>
      <w:r>
        <w:br/>
      </w:r>
    </w:p>
    <w:p>
      <w:pPr>
        <w:pStyle w:val="Heading1"/>
      </w:pPr>
      <w:r>
        <w:t>Research Objectives</w:t>
      </w:r>
    </w:p>
    <w:p>
      <w:r>
        <w:t>The purpose of this research project is to &lt;mark style="background-color: blanchedalmond;"&gt;evaluate customer satisfaction with fd's food delivery services and identify areas for improvement&lt;/mark&gt;. Through this study, fd aims to understand &lt;mark style="background-color: aqua;"&gt;how satisfied customers are with the ordering process, delivery times, food quality, customer service interactions, and the overall user experience, as well as what factors contribute to their satisfaction or dissatisfaction&lt;/mark&gt;. The results of the research project should help fd &lt;mark style="background-color: #90ee90;"&gt;enhance its service offerings, improve customer retention, and increase overall satisfaction to foster loyalty and drive repeat business&lt;/mark&gt;.</w:t>
      </w:r>
    </w:p>
    <w:p>
      <w:r>
        <w:br/>
      </w:r>
    </w:p>
    <w:p>
      <w:pPr>
        <w:pStyle w:val="Heading1"/>
      </w:pPr>
      <w:r>
        <w:t>Survey Questionnaire</w:t>
      </w:r>
    </w:p>
    <w:p>
      <w:r>
        <w:t>The following questions have been generated based on the specified research objectives.</w:t>
      </w:r>
    </w:p>
    <w:p>
      <w:pPr>
        <w:pStyle w:val="ListNumber"/>
      </w:pPr>
      <w:r>
        <w:rPr>
          <w:b/>
        </w:rPr>
        <w:t>How often do you use fd's food delivery service?</w:t>
      </w:r>
    </w:p>
    <w:p>
      <w:pPr>
        <w:pStyle w:val="ListBullet2"/>
      </w:pPr>
      <w:r>
        <w:t>How often do you use fd's food delivery service?</w:t>
      </w:r>
    </w:p>
    <w:p>
      <w:pPr>
        <w:pStyle w:val="ListBullet2"/>
      </w:pPr>
      <w:r>
        <w:t>Daily</w:t>
      </w:r>
    </w:p>
    <w:p>
      <w:pPr>
        <w:pStyle w:val="ListBullet2"/>
      </w:pPr>
      <w:r>
        <w:t>Several times a week</w:t>
      </w:r>
    </w:p>
    <w:p>
      <w:pPr>
        <w:pStyle w:val="ListBullet2"/>
      </w:pPr>
      <w:r>
        <w:t>Once a week</w:t>
      </w:r>
    </w:p>
    <w:p>
      <w:pPr>
        <w:pStyle w:val="ListBullet2"/>
      </w:pPr>
      <w:r>
        <w:t>A few times a month</w:t>
      </w:r>
    </w:p>
    <w:p>
      <w:pPr>
        <w:pStyle w:val="ListBullet2"/>
      </w:pPr>
      <w:r>
        <w:t>Once a month</w:t>
      </w:r>
    </w:p>
    <w:p>
      <w:pPr>
        <w:pStyle w:val="ListBullet2"/>
      </w:pPr>
      <w:r>
        <w:t>Rarely (less than once a month)</w:t>
      </w:r>
    </w:p>
    <w:p>
      <w:pPr>
        <w:pStyle w:val="ListBullet2"/>
      </w:pPr>
      <w:r>
        <w:t>Never</w:t>
      </w:r>
    </w:p>
    <w:p/>
    <w:p>
      <w:pPr>
        <w:pStyle w:val="ListNumber"/>
      </w:pPr>
      <w:r>
        <w:rPr>
          <w:b/>
        </w:rPr>
        <w:t>How did you first hear about fd's food delivery service?</w:t>
      </w:r>
    </w:p>
    <w:p>
      <w:pPr>
        <w:pStyle w:val="ListBullet2"/>
      </w:pPr>
      <w:r>
        <w:t>How did you first hear about fd's food delivery service?</w:t>
      </w:r>
    </w:p>
    <w:p>
      <w:pPr>
        <w:pStyle w:val="ListBullet2"/>
      </w:pPr>
      <w:r>
        <w:t>Social media (e.g., Facebook, Instagram, Twitter)</w:t>
      </w:r>
    </w:p>
    <w:p>
      <w:pPr>
        <w:pStyle w:val="ListBullet2"/>
      </w:pPr>
      <w:r>
        <w:t>Online search engine (e.g., Google)</w:t>
      </w:r>
    </w:p>
    <w:p>
      <w:pPr>
        <w:pStyle w:val="ListBullet2"/>
      </w:pPr>
      <w:r>
        <w:t>Word of mouth (e.g., friends, family, colleagues)</w:t>
      </w:r>
    </w:p>
    <w:p>
      <w:pPr>
        <w:pStyle w:val="ListBullet2"/>
      </w:pPr>
      <w:r>
        <w:t>Advertisement (e.g., online ads, TV, radio)</w:t>
      </w:r>
    </w:p>
    <w:p>
      <w:pPr>
        <w:pStyle w:val="ListBullet2"/>
      </w:pPr>
      <w:r>
        <w:t>Restaurant or food partner referral</w:t>
      </w:r>
    </w:p>
    <w:p>
      <w:pPr>
        <w:pStyle w:val="ListBullet2"/>
      </w:pPr>
      <w:r>
        <w:t>Mobile app store (e.g., Apple App Store, Google Play)</w:t>
      </w:r>
    </w:p>
    <w:p>
      <w:pPr>
        <w:pStyle w:val="ListBullet2"/>
      </w:pPr>
      <w:r>
        <w:t>Other (please specify)</w:t>
      </w:r>
    </w:p>
    <w:p/>
    <w:p>
      <w:pPr>
        <w:pStyle w:val="ListNumber"/>
      </w:pPr>
      <w:r>
        <w:rPr>
          <w:b/>
        </w:rPr>
        <w:t>How would you rate the ease of using the fd app or website for placing an order?</w:t>
      </w:r>
    </w:p>
    <w:p>
      <w:pPr>
        <w:pStyle w:val="ListBullet2"/>
      </w:pPr>
      <w:r>
        <w:t>How would you rate the ease of using the fd app or website for placing an order?</w:t>
      </w:r>
    </w:p>
    <w:p>
      <w:pPr>
        <w:pStyle w:val="ListBullet2"/>
      </w:pPr>
      <w:r>
        <w:t>Very easy</w:t>
      </w:r>
    </w:p>
    <w:p>
      <w:pPr>
        <w:pStyle w:val="ListBullet2"/>
      </w:pPr>
      <w:r>
        <w:t>Easy</w:t>
      </w:r>
    </w:p>
    <w:p>
      <w:pPr>
        <w:pStyle w:val="ListBullet2"/>
      </w:pPr>
      <w:r>
        <w:t>Neutral</w:t>
      </w:r>
    </w:p>
    <w:p>
      <w:pPr>
        <w:pStyle w:val="ListBullet2"/>
      </w:pPr>
      <w:r>
        <w:t>Difficult</w:t>
      </w:r>
    </w:p>
    <w:p>
      <w:pPr>
        <w:pStyle w:val="ListBullet2"/>
      </w:pPr>
      <w:r>
        <w:t>Very difficult</w:t>
      </w:r>
    </w:p>
    <w:p/>
    <w:p>
      <w:pPr>
        <w:pStyle w:val="ListNumber"/>
      </w:pPr>
      <w:r>
        <w:rPr>
          <w:b/>
        </w:rPr>
        <w:t>Please rate your satisfaction with the following aspects of the ordering process:</w:t>
      </w:r>
    </w:p>
    <w:p>
      <w:pPr>
        <w:pStyle w:val="ListBullet2"/>
      </w:pPr>
      <w:r>
        <w:t>Rows:</w:t>
      </w:r>
    </w:p>
    <w:p>
      <w:pPr>
        <w:pStyle w:val="ListBullet3"/>
      </w:pPr>
      <w:r>
        <w:t>**SURVEY QUESTION:**</w:t>
      </w:r>
    </w:p>
    <w:p>
      <w:pPr>
        <w:pStyle w:val="ListBullet3"/>
      </w:pPr>
      <w:r>
        <w:t>Please rate your satisfaction with the following aspects of the ordering process:</w:t>
      </w:r>
    </w:p>
    <w:p>
      <w:pPr>
        <w:pStyle w:val="ListBullet3"/>
      </w:pPr>
      <w:r>
        <w:t>**Rows:**</w:t>
      </w:r>
    </w:p>
    <w:p>
      <w:pPr>
        <w:pStyle w:val="ListBullet3"/>
      </w:pPr>
      <w:r>
        <w:t>1. Ease of navigating the app/website</w:t>
      </w:r>
    </w:p>
    <w:p>
      <w:pPr>
        <w:pStyle w:val="ListBullet3"/>
      </w:pPr>
      <w:r>
        <w:t>2. Variety of restaurant options available</w:t>
      </w:r>
    </w:p>
    <w:p>
      <w:pPr>
        <w:pStyle w:val="ListBullet3"/>
      </w:pPr>
      <w:r>
        <w:t>3. Accuracy of order fulfillment</w:t>
      </w:r>
    </w:p>
    <w:p>
      <w:pPr>
        <w:pStyle w:val="ListBullet3"/>
      </w:pPr>
      <w:r>
        <w:t>4. Delivery time</w:t>
      </w:r>
    </w:p>
    <w:p>
      <w:pPr>
        <w:pStyle w:val="ListBullet3"/>
      </w:pPr>
      <w:r>
        <w:t>5. Food quality upon arrival</w:t>
      </w:r>
    </w:p>
    <w:p>
      <w:pPr>
        <w:pStyle w:val="ListBullet3"/>
      </w:pPr>
      <w:r>
        <w:t>6. Customer service interactions</w:t>
      </w:r>
    </w:p>
    <w:p>
      <w:pPr>
        <w:pStyle w:val="ListBullet3"/>
      </w:pPr>
      <w:r>
        <w:t>**</w:t>
      </w:r>
    </w:p>
    <w:p>
      <w:pPr>
        <w:pStyle w:val="ListBullet2"/>
      </w:pPr>
      <w:r>
        <w:t>Columns:</w:t>
      </w:r>
    </w:p>
    <w:p>
      <w:pPr>
        <w:pStyle w:val="ListBullet3"/>
      </w:pPr>
      <w:r>
        <w:t>**</w:t>
      </w:r>
    </w:p>
    <w:p>
      <w:pPr>
        <w:pStyle w:val="ListBullet3"/>
      </w:pPr>
      <w:r>
        <w:t>Very Dissatisfied</w:t>
      </w:r>
    </w:p>
    <w:p>
      <w:pPr>
        <w:pStyle w:val="ListBullet3"/>
      </w:pPr>
      <w:r>
        <w:t>Dissatisfied</w:t>
      </w:r>
    </w:p>
    <w:p>
      <w:pPr>
        <w:pStyle w:val="ListBullet3"/>
      </w:pPr>
      <w:r>
        <w:t>Neutral</w:t>
      </w:r>
    </w:p>
    <w:p>
      <w:pPr>
        <w:pStyle w:val="ListBullet3"/>
      </w:pPr>
      <w:r>
        <w:t>Satisfied</w:t>
      </w:r>
    </w:p>
    <w:p>
      <w:pPr>
        <w:pStyle w:val="ListBullet3"/>
      </w:pPr>
      <w:r>
        <w:t>Very Satisfied</w:t>
      </w:r>
    </w:p>
    <w:p/>
    <w:p>
      <w:pPr>
        <w:pStyle w:val="ListNumber"/>
      </w:pPr>
      <w:r>
        <w:rPr>
          <w:b/>
        </w:rPr>
        <w:t>How satisfied are you with the delivery times for your orders?</w:t>
      </w:r>
    </w:p>
    <w:p>
      <w:pPr>
        <w:pStyle w:val="ListBullet2"/>
      </w:pPr>
      <w:r>
        <w:t>How satisfied are you with the delivery times for your orders?</w:t>
      </w:r>
    </w:p>
    <w:p>
      <w:pPr>
        <w:pStyle w:val="ListBullet2"/>
      </w:pPr>
      <w:r>
        <w:t>Very satisfied</w:t>
      </w:r>
    </w:p>
    <w:p>
      <w:pPr>
        <w:pStyle w:val="ListBullet2"/>
      </w:pPr>
      <w:r>
        <w:t>Satisfied</w:t>
      </w:r>
    </w:p>
    <w:p>
      <w:pPr>
        <w:pStyle w:val="ListBullet2"/>
      </w:pPr>
      <w:r>
        <w:t>Neutral</w:t>
      </w:r>
    </w:p>
    <w:p>
      <w:pPr>
        <w:pStyle w:val="ListBullet2"/>
      </w:pPr>
      <w:r>
        <w:t>Dissatisfied</w:t>
      </w:r>
    </w:p>
    <w:p>
      <w:pPr>
        <w:pStyle w:val="ListBullet2"/>
      </w:pPr>
      <w:r>
        <w:t>Very dissatisfied</w:t>
      </w:r>
    </w:p>
    <w:p>
      <w:pPr>
        <w:pStyle w:val="ListBullet2"/>
      </w:pPr>
      <w:r>
        <w:t>I have not ordered from fd yet</w:t>
      </w:r>
    </w:p>
    <w:p/>
    <w:p>
      <w:pPr>
        <w:pStyle w:val="ListNumber"/>
      </w:pPr>
      <w:r>
        <w:rPr>
          <w:b/>
        </w:rPr>
        <w:t>What is your primary reason for using fd's food delivery service instead of cooking at home or using another service?</w:t>
      </w:r>
    </w:p>
    <w:p>
      <w:pPr>
        <w:pStyle w:val="ListBullet2"/>
      </w:pPr>
      <w:r>
        <w:t>Open-ended text response</w:t>
      </w:r>
    </w:p>
    <w:p/>
    <w:p>
      <w:pPr>
        <w:pStyle w:val="ListNumber"/>
      </w:pPr>
      <w:r>
        <w:rPr>
          <w:b/>
        </w:rPr>
        <w:t>How would you rate the quality of the food you received from fd?</w:t>
      </w:r>
    </w:p>
    <w:p>
      <w:pPr>
        <w:pStyle w:val="ListBullet2"/>
      </w:pPr>
      <w:r>
        <w:t>How would you rate the quality of the food you received from fd?</w:t>
      </w:r>
    </w:p>
    <w:p>
      <w:pPr>
        <w:pStyle w:val="ListBullet2"/>
      </w:pPr>
      <w:r>
        <w:t>Excellent</w:t>
      </w:r>
    </w:p>
    <w:p>
      <w:pPr>
        <w:pStyle w:val="ListBullet2"/>
      </w:pPr>
      <w:r>
        <w:t>Good</w:t>
      </w:r>
    </w:p>
    <w:p>
      <w:pPr>
        <w:pStyle w:val="ListBullet2"/>
      </w:pPr>
      <w:r>
        <w:t>Average</w:t>
      </w:r>
    </w:p>
    <w:p>
      <w:pPr>
        <w:pStyle w:val="ListBullet2"/>
      </w:pPr>
      <w:r>
        <w:t>Poor</w:t>
      </w:r>
    </w:p>
    <w:p>
      <w:pPr>
        <w:pStyle w:val="ListBullet2"/>
      </w:pPr>
      <w:r>
        <w:t>Very Poor</w:t>
      </w:r>
    </w:p>
    <w:p>
      <w:pPr>
        <w:pStyle w:val="ListBullet2"/>
      </w:pPr>
      <w:r>
        <w:t>I did not receive my order</w:t>
      </w:r>
    </w:p>
    <w:p/>
    <w:p>
      <w:pPr>
        <w:pStyle w:val="ListNumber"/>
      </w:pPr>
      <w:r>
        <w:rPr>
          <w:b/>
        </w:rPr>
        <w:t>How satisfied are you with the following aspects of the food delivered by fd?</w:t>
      </w:r>
    </w:p>
    <w:p>
      <w:pPr>
        <w:pStyle w:val="ListBullet2"/>
      </w:pPr>
      <w:r>
        <w:t>Rows:</w:t>
      </w:r>
    </w:p>
    <w:p>
      <w:pPr>
        <w:pStyle w:val="ListBullet2"/>
      </w:pPr>
      <w:r>
        <w:t>Columns:</w:t>
      </w:r>
    </w:p>
    <w:p/>
    <w:p>
      <w:pPr>
        <w:pStyle w:val="ListNumber"/>
      </w:pPr>
      <w:r>
        <w:rPr>
          <w:b/>
        </w:rPr>
        <w:t>How often do you experience issues with your order (e.g., wrong items, late delivery, etc.)?</w:t>
      </w:r>
    </w:p>
    <w:p>
      <w:pPr>
        <w:pStyle w:val="ListBullet2"/>
      </w:pPr>
      <w:r>
        <w:t>How often do you experience issues with your order (e.g., wrong items, late delivery, food quality, etc.)?</w:t>
      </w:r>
    </w:p>
    <w:p>
      <w:pPr>
        <w:pStyle w:val="ListBullet2"/>
      </w:pPr>
      <w:r>
        <w:t>Never</w:t>
      </w:r>
    </w:p>
    <w:p>
      <w:pPr>
        <w:pStyle w:val="ListBullet2"/>
      </w:pPr>
      <w:r>
        <w:t>Rarely (1 in 10 orders)</w:t>
      </w:r>
    </w:p>
    <w:p>
      <w:pPr>
        <w:pStyle w:val="ListBullet2"/>
      </w:pPr>
      <w:r>
        <w:t>Occasionally (2-4 in 10 orders)</w:t>
      </w:r>
    </w:p>
    <w:p>
      <w:pPr>
        <w:pStyle w:val="ListBullet2"/>
      </w:pPr>
      <w:r>
        <w:t>Frequently (5-7 in 10 orders)</w:t>
      </w:r>
    </w:p>
    <w:p>
      <w:pPr>
        <w:pStyle w:val="ListBullet2"/>
      </w:pPr>
      <w:r>
        <w:t>Very often (8-9 in 10 orders)</w:t>
      </w:r>
    </w:p>
    <w:p>
      <w:pPr>
        <w:pStyle w:val="ListBullet2"/>
      </w:pPr>
      <w:r>
        <w:t>Almost always (10 in 10 orders)</w:t>
      </w:r>
    </w:p>
    <w:p/>
    <w:p>
      <w:pPr>
        <w:pStyle w:val="ListNumber"/>
      </w:pPr>
      <w:r>
        <w:rPr>
          <w:b/>
        </w:rPr>
        <w:t>Can you describe a recent experience (positive or negative) you had with fd's customer service?</w:t>
      </w:r>
    </w:p>
    <w:p>
      <w:pPr>
        <w:pStyle w:val="ListBullet2"/>
      </w:pPr>
      <w:r>
        <w:t>Open-ended text response</w:t>
      </w:r>
    </w:p>
    <w:p/>
    <w:p>
      <w:pPr>
        <w:pStyle w:val="ListNumber"/>
      </w:pPr>
      <w:r>
        <w:rPr>
          <w:b/>
        </w:rPr>
        <w:t>How likely are you to recommend fd to a friend or family member?</w:t>
      </w:r>
    </w:p>
    <w:p>
      <w:pPr>
        <w:pStyle w:val="ListBullet2"/>
      </w:pPr>
      <w:r>
        <w:t>How likely are you to recommend fd to a friend or family member?</w:t>
      </w:r>
    </w:p>
    <w:p>
      <w:pPr>
        <w:pStyle w:val="ListBullet2"/>
      </w:pPr>
      <w:r>
        <w:t>Very Likely</w:t>
      </w:r>
    </w:p>
    <w:p>
      <w:pPr>
        <w:pStyle w:val="ListBullet2"/>
      </w:pPr>
      <w:r>
        <w:t>Likely</w:t>
      </w:r>
    </w:p>
    <w:p>
      <w:pPr>
        <w:pStyle w:val="ListBullet2"/>
      </w:pPr>
      <w:r>
        <w:t>Neutral</w:t>
      </w:r>
    </w:p>
    <w:p>
      <w:pPr>
        <w:pStyle w:val="ListBullet2"/>
      </w:pPr>
      <w:r>
        <w:t>Unlikely</w:t>
      </w:r>
    </w:p>
    <w:p>
      <w:pPr>
        <w:pStyle w:val="ListBullet2"/>
      </w:pPr>
      <w:r>
        <w:t>Very Unlikely</w:t>
      </w:r>
    </w:p>
    <w:p>
      <w:pPr>
        <w:pStyle w:val="ListBullet2"/>
      </w:pPr>
      <w:r>
        <w:t>Please provide any specific reasons for your choice (optional): ____________________</w:t>
      </w:r>
    </w:p>
    <w:p/>
    <w:p>
      <w:pPr>
        <w:pStyle w:val="ListNumber"/>
      </w:pPr>
      <w:r>
        <w:rPr>
          <w:b/>
        </w:rPr>
        <w:t>What type of cuisine do you typically order from fd? Select all that apply.</w:t>
      </w:r>
    </w:p>
    <w:p>
      <w:pPr>
        <w:pStyle w:val="ListBullet2"/>
      </w:pPr>
      <w:r>
        <w:t>Italian</w:t>
      </w:r>
    </w:p>
    <w:p>
      <w:pPr>
        <w:pStyle w:val="ListBullet2"/>
      </w:pPr>
      <w:r>
        <w:t>Chinese</w:t>
      </w:r>
    </w:p>
    <w:p>
      <w:pPr>
        <w:pStyle w:val="ListBullet2"/>
      </w:pPr>
      <w:r>
        <w:t>Mexican</w:t>
      </w:r>
    </w:p>
    <w:p>
      <w:pPr>
        <w:pStyle w:val="ListBullet2"/>
      </w:pPr>
      <w:r>
        <w:t>Indian</w:t>
      </w:r>
    </w:p>
    <w:p>
      <w:pPr>
        <w:pStyle w:val="ListBullet2"/>
      </w:pPr>
      <w:r>
        <w:t>American</w:t>
      </w:r>
    </w:p>
    <w:p>
      <w:pPr>
        <w:pStyle w:val="ListBullet2"/>
      </w:pPr>
      <w:r>
        <w:t>Thai</w:t>
      </w:r>
    </w:p>
    <w:p>
      <w:pPr>
        <w:pStyle w:val="ListBullet2"/>
      </w:pPr>
      <w:r>
        <w:t>Mediterranean</w:t>
      </w:r>
    </w:p>
    <w:p>
      <w:pPr>
        <w:pStyle w:val="ListBullet2"/>
      </w:pPr>
      <w:r>
        <w:t>Japanese</w:t>
      </w:r>
    </w:p>
    <w:p>
      <w:pPr>
        <w:pStyle w:val="ListBullet2"/>
      </w:pPr>
      <w:r>
        <w:t>Vegan/Vegetarian</w:t>
      </w:r>
    </w:p>
    <w:p>
      <w:pPr>
        <w:pStyle w:val="ListBullet2"/>
      </w:pPr>
      <w:r>
        <w:t>Other (please specify)</w:t>
      </w:r>
    </w:p>
    <w:p/>
    <w:p>
      <w:pPr>
        <w:pStyle w:val="ListNumber"/>
      </w:pPr>
      <w:r>
        <w:rPr>
          <w:b/>
        </w:rPr>
        <w:t>What improvements would you like to see in fd's food delivery services?</w:t>
      </w:r>
    </w:p>
    <w:p>
      <w:pPr>
        <w:pStyle w:val="ListBullet2"/>
      </w:pPr>
      <w:r>
        <w:t>Open-ended text response</w:t>
      </w:r>
    </w:p>
    <w:p/>
    <w:p>
      <w:pPr>
        <w:pStyle w:val="ListNumber"/>
      </w:pPr>
      <w:r>
        <w:rPr>
          <w:b/>
        </w:rPr>
        <w:t>Please rate the importance of the following factors when choosing fd for your food delivery needs:</w:t>
      </w:r>
    </w:p>
    <w:p>
      <w:pPr>
        <w:pStyle w:val="ListBullet2"/>
      </w:pPr>
      <w:r>
        <w:t>Rows:</w:t>
      </w:r>
    </w:p>
    <w:p>
      <w:pPr>
        <w:pStyle w:val="ListBullet3"/>
      </w:pPr>
      <w:r>
        <w:t>**SURVEY QUESTION:**</w:t>
      </w:r>
    </w:p>
    <w:p>
      <w:pPr>
        <w:pStyle w:val="ListBullet3"/>
      </w:pPr>
      <w:r>
        <w:t>Please rate your level of satisfaction with the following aspects of fd's food delivery services:</w:t>
      </w:r>
    </w:p>
    <w:p>
      <w:pPr>
        <w:pStyle w:val="ListBullet3"/>
      </w:pPr>
      <w:r>
        <w:t>**Rows:**</w:t>
      </w:r>
    </w:p>
    <w:p>
      <w:pPr>
        <w:pStyle w:val="ListBullet3"/>
      </w:pPr>
      <w:r>
        <w:t>1. Ordering process</w:t>
      </w:r>
    </w:p>
    <w:p>
      <w:pPr>
        <w:pStyle w:val="ListBullet3"/>
      </w:pPr>
      <w:r>
        <w:t>2. Delivery time</w:t>
      </w:r>
    </w:p>
    <w:p>
      <w:pPr>
        <w:pStyle w:val="ListBullet3"/>
      </w:pPr>
      <w:r>
        <w:t>3. Food quality</w:t>
      </w:r>
    </w:p>
    <w:p>
      <w:pPr>
        <w:pStyle w:val="ListBullet3"/>
      </w:pPr>
      <w:r>
        <w:t>4. Customer service interactions</w:t>
      </w:r>
    </w:p>
    <w:p>
      <w:pPr>
        <w:pStyle w:val="ListBullet3"/>
      </w:pPr>
      <w:r>
        <w:t>5. Overall user experience</w:t>
      </w:r>
    </w:p>
    <w:p>
      <w:pPr>
        <w:pStyle w:val="ListBullet3"/>
      </w:pPr>
      <w:r>
        <w:t>**</w:t>
      </w:r>
    </w:p>
    <w:p>
      <w:pPr>
        <w:pStyle w:val="ListBullet2"/>
      </w:pPr>
      <w:r>
        <w:t>Columns:</w:t>
      </w:r>
    </w:p>
    <w:p>
      <w:pPr>
        <w:pStyle w:val="ListBullet3"/>
      </w:pPr>
      <w:r>
        <w:t>**</w:t>
      </w:r>
    </w:p>
    <w:p>
      <w:pPr>
        <w:pStyle w:val="ListBullet3"/>
      </w:pPr>
      <w:r>
        <w:t>Very Dissatisfied</w:t>
      </w:r>
    </w:p>
    <w:p>
      <w:pPr>
        <w:pStyle w:val="ListBullet3"/>
      </w:pPr>
      <w:r>
        <w:t>Dissatisfied</w:t>
      </w:r>
    </w:p>
    <w:p>
      <w:pPr>
        <w:pStyle w:val="ListBullet3"/>
      </w:pPr>
      <w:r>
        <w:t>Neutral</w:t>
      </w:r>
    </w:p>
    <w:p>
      <w:pPr>
        <w:pStyle w:val="ListBullet3"/>
      </w:pPr>
      <w:r>
        <w:t>Satisfied</w:t>
      </w:r>
    </w:p>
    <w:p>
      <w:pPr>
        <w:pStyle w:val="ListBullet3"/>
      </w:pPr>
      <w:r>
        <w:t>Very Satisfied</w:t>
      </w:r>
    </w:p>
    <w:p/>
    <w:p>
      <w:pPr>
        <w:pStyle w:val="ListNumber"/>
      </w:pPr>
      <w:r>
        <w:rPr>
          <w:b/>
        </w:rPr>
        <w:t>Do you currently participate in any loyalty or subscription programs offered by fd?</w:t>
      </w:r>
    </w:p>
    <w:p>
      <w:pPr>
        <w:pStyle w:val="ListBullet2"/>
      </w:pPr>
      <w:r>
        <w:t>Do you currently participate in any loyalty or subscription programs offered by fd?</w:t>
      </w:r>
    </w:p>
    <w:p>
      <w:pPr>
        <w:pStyle w:val="ListBullet2"/>
      </w:pPr>
      <w:r>
        <w:t>Yes, I participate in the loyalty program.</w:t>
      </w:r>
    </w:p>
    <w:p>
      <w:pPr>
        <w:pStyle w:val="ListBullet2"/>
      </w:pPr>
      <w:r>
        <w:t>Yes, I subscribe to a meal plan.</w:t>
      </w:r>
    </w:p>
    <w:p>
      <w:pPr>
        <w:pStyle w:val="ListBullet2"/>
      </w:pPr>
      <w:r>
        <w:t>Yes, I participate in both the loyalty program and a meal plan.</w:t>
      </w:r>
    </w:p>
    <w:p>
      <w:pPr>
        <w:pStyle w:val="ListBullet2"/>
      </w:pPr>
      <w:r>
        <w:t>No, but I am aware of the programs.</w:t>
      </w:r>
    </w:p>
    <w:p>
      <w:pPr>
        <w:pStyle w:val="ListBullet2"/>
      </w:pPr>
      <w:r>
        <w:t>No, I am not aware of any programs.</w:t>
      </w:r>
    </w:p>
    <w:p>
      <w:pPr>
        <w:pStyle w:val="ListBullet2"/>
      </w:pPr>
      <w:r>
        <w:t>No, I do not find these programs appealing.</w:t>
      </w:r>
    </w:p>
    <w:p/>
    <w:p>
      <w:pPr>
        <w:pStyle w:val="ListNumber"/>
      </w:pPr>
      <w:r>
        <w:rPr>
          <w:b/>
        </w:rPr>
        <w:t>If you are a member of a loyalty program, how satisfied are you with the benefits provided?</w:t>
      </w:r>
    </w:p>
    <w:p>
      <w:pPr>
        <w:pStyle w:val="ListBullet2"/>
      </w:pPr>
      <w:r>
        <w:t>**SURVEY QUESTION:**</w:t>
      </w:r>
    </w:p>
    <w:p>
      <w:pPr>
        <w:pStyle w:val="ListBullet2"/>
      </w:pPr>
      <w:r>
        <w:t>If you are a member of a loyalty program, how satisfied are you with the benefits provided?</w:t>
      </w:r>
    </w:p>
    <w:p>
      <w:pPr>
        <w:pStyle w:val="ListBullet2"/>
      </w:pPr>
      <w:r>
        <w:t>Very satisfied</w:t>
      </w:r>
    </w:p>
    <w:p>
      <w:pPr>
        <w:pStyle w:val="ListBullet2"/>
      </w:pPr>
      <w:r>
        <w:t>Satisfied</w:t>
      </w:r>
    </w:p>
    <w:p>
      <w:pPr>
        <w:pStyle w:val="ListBullet2"/>
      </w:pPr>
      <w:r>
        <w:t>Neutral</w:t>
      </w:r>
    </w:p>
    <w:p>
      <w:pPr>
        <w:pStyle w:val="ListBullet2"/>
      </w:pPr>
      <w:r>
        <w:t>Dissatisfied</w:t>
      </w:r>
    </w:p>
    <w:p>
      <w:pPr>
        <w:pStyle w:val="ListBullet2"/>
      </w:pPr>
      <w:r>
        <w:t>Very dissatisfied</w:t>
      </w:r>
    </w:p>
    <w:p>
      <w:pPr>
        <w:pStyle w:val="ListBullet2"/>
      </w:pPr>
      <w:r>
        <w:t>*Please specify which benefits you find most valuable:*</w:t>
      </w:r>
    </w:p>
    <w:p>
      <w:pPr>
        <w:pStyle w:val="ListBullet2"/>
      </w:pPr>
      <w:r>
        <w:t>Discounts on orders</w:t>
      </w:r>
    </w:p>
    <w:p>
      <w:pPr>
        <w:pStyle w:val="ListBullet2"/>
      </w:pPr>
      <w:r>
        <w:t>Exclusive access to promotions</w:t>
      </w:r>
    </w:p>
    <w:p>
      <w:pPr>
        <w:pStyle w:val="ListBullet2"/>
      </w:pPr>
      <w:r>
        <w:t>Faster delivery times</w:t>
      </w:r>
    </w:p>
    <w:p>
      <w:pPr>
        <w:pStyle w:val="ListBullet2"/>
      </w:pPr>
      <w:r>
        <w:t>Points accumulation for future rewards</w:t>
      </w:r>
    </w:p>
    <w:p>
      <w:pPr>
        <w:pStyle w:val="ListBullet2"/>
      </w:pPr>
      <w:r>
        <w:t>Special offers from partner restaurants</w:t>
      </w:r>
    </w:p>
    <w:p>
      <w:pPr>
        <w:pStyle w:val="ListBullet2"/>
      </w:pPr>
      <w:r>
        <w:t>Other (please specify)</w:t>
      </w:r>
    </w:p>
    <w:p/>
    <w:p>
      <w:pPr>
        <w:pStyle w:val="ListNumber"/>
      </w:pPr>
      <w:r>
        <w:rPr>
          <w:b/>
        </w:rPr>
        <w:t>What additional features or benefits would encourage you to use fd more frequently?</w:t>
      </w:r>
    </w:p>
    <w:p>
      <w:pPr>
        <w:pStyle w:val="ListBullet2"/>
      </w:pPr>
      <w:r>
        <w:t>Open-ended text response</w:t>
      </w:r>
    </w:p>
    <w:p/>
    <w:p>
      <w:pPr>
        <w:pStyle w:val="ListNumber"/>
      </w:pPr>
      <w:r>
        <w:rPr>
          <w:b/>
        </w:rPr>
        <w:t>How often do you use promotional codes or discounts when ordering from fd?</w:t>
      </w:r>
    </w:p>
    <w:p>
      <w:pPr>
        <w:pStyle w:val="ListBullet2"/>
      </w:pPr>
      <w:r>
        <w:t>How often do you use promotional codes or discounts when ordering from fd?</w:t>
      </w:r>
    </w:p>
    <w:p>
      <w:pPr>
        <w:pStyle w:val="ListBullet2"/>
      </w:pPr>
      <w:r>
        <w:t>Never</w:t>
      </w:r>
    </w:p>
    <w:p>
      <w:pPr>
        <w:pStyle w:val="ListBullet2"/>
      </w:pPr>
      <w:r>
        <w:t>Rarely (1-2 times a month)</w:t>
      </w:r>
    </w:p>
    <w:p>
      <w:pPr>
        <w:pStyle w:val="ListBullet2"/>
      </w:pPr>
      <w:r>
        <w:t>Occasionally (3-4 times a month)</w:t>
      </w:r>
    </w:p>
    <w:p>
      <w:pPr>
        <w:pStyle w:val="ListBullet2"/>
      </w:pPr>
      <w:r>
        <w:t>Frequently (1-2 times a week)</w:t>
      </w:r>
    </w:p>
    <w:p>
      <w:pPr>
        <w:pStyle w:val="ListBullet2"/>
      </w:pPr>
      <w:r>
        <w:t>Always (3 or more times a week)</w:t>
      </w:r>
    </w:p>
    <w:p>
      <w:pPr>
        <w:pStyle w:val="ListBullet2"/>
      </w:pPr>
      <w:r>
        <w:t>I do not know what promotional codes or discounts are available</w:t>
      </w:r>
    </w:p>
    <w:p/>
    <w:p>
      <w:pPr>
        <w:pStyle w:val="ListNumber"/>
      </w:pPr>
      <w:r>
        <w:rPr>
          <w:b/>
        </w:rPr>
        <w:t>How likely are you to try new restaurant partners offered by fd?</w:t>
      </w:r>
    </w:p>
    <w:p>
      <w:pPr>
        <w:pStyle w:val="ListBullet2"/>
      </w:pPr>
      <w:r>
        <w:t>Rows:</w:t>
      </w:r>
    </w:p>
    <w:p>
      <w:pPr>
        <w:pStyle w:val="ListBullet3"/>
      </w:pPr>
      <w:r>
        <w:t>**SURVEY QUESTION:**</w:t>
      </w:r>
    </w:p>
    <w:p>
      <w:pPr>
        <w:pStyle w:val="ListBullet3"/>
      </w:pPr>
      <w:r>
        <w:t>Please rate your level of satisfaction with the following aspects of fd's food delivery services.</w:t>
      </w:r>
    </w:p>
    <w:p>
      <w:pPr>
        <w:pStyle w:val="ListBullet3"/>
      </w:pPr>
      <w:r>
        <w:t>**Rows:**</w:t>
      </w:r>
    </w:p>
    <w:p>
      <w:pPr>
        <w:pStyle w:val="ListBullet3"/>
      </w:pPr>
      <w:r>
        <w:t>1. Ordering process</w:t>
      </w:r>
    </w:p>
    <w:p>
      <w:pPr>
        <w:pStyle w:val="ListBullet3"/>
      </w:pPr>
      <w:r>
        <w:t>2. Delivery times</w:t>
      </w:r>
    </w:p>
    <w:p>
      <w:pPr>
        <w:pStyle w:val="ListBullet3"/>
      </w:pPr>
      <w:r>
        <w:t>3. Food quality</w:t>
      </w:r>
    </w:p>
    <w:p>
      <w:pPr>
        <w:pStyle w:val="ListBullet3"/>
      </w:pPr>
      <w:r>
        <w:t>4. Customer service interactions</w:t>
      </w:r>
    </w:p>
    <w:p>
      <w:pPr>
        <w:pStyle w:val="ListBullet3"/>
      </w:pPr>
      <w:r>
        <w:t>5. Overall user experience</w:t>
      </w:r>
    </w:p>
    <w:p>
      <w:pPr>
        <w:pStyle w:val="ListBullet3"/>
      </w:pPr>
      <w:r>
        <w:t>**</w:t>
      </w:r>
    </w:p>
    <w:p>
      <w:pPr>
        <w:pStyle w:val="ListBullet2"/>
      </w:pPr>
      <w:r>
        <w:t>Columns:</w:t>
      </w:r>
    </w:p>
    <w:p>
      <w:pPr>
        <w:pStyle w:val="ListBullet3"/>
      </w:pPr>
      <w:r>
        <w:t>**</w:t>
      </w:r>
    </w:p>
    <w:p>
      <w:pPr>
        <w:pStyle w:val="ListBullet3"/>
      </w:pPr>
      <w:r>
        <w:t>Very Satisfied</w:t>
      </w:r>
    </w:p>
    <w:p>
      <w:pPr>
        <w:pStyle w:val="ListBullet3"/>
      </w:pPr>
      <w:r>
        <w:t>Satisfied</w:t>
      </w:r>
    </w:p>
    <w:p>
      <w:pPr>
        <w:pStyle w:val="ListBullet3"/>
      </w:pPr>
      <w:r>
        <w:t>Neutral</w:t>
      </w:r>
    </w:p>
    <w:p>
      <w:pPr>
        <w:pStyle w:val="ListBullet3"/>
      </w:pPr>
      <w:r>
        <w:t>Dissatisfied</w:t>
      </w:r>
    </w:p>
    <w:p>
      <w:pPr>
        <w:pStyle w:val="ListBullet3"/>
      </w:pPr>
      <w:r>
        <w:t>Very Dissatisfied</w:t>
      </w:r>
    </w:p>
    <w:p/>
    <w:p>
      <w:pPr>
        <w:pStyle w:val="ListNumber"/>
      </w:pPr>
      <w:r>
        <w:rPr>
          <w:b/>
        </w:rPr>
        <w:t>What is your preferred method of payment when ordering through fd?</w:t>
      </w:r>
    </w:p>
    <w:p>
      <w:pPr>
        <w:pStyle w:val="ListBullet2"/>
      </w:pPr>
      <w:r>
        <w:t>What is your preferred method of payment when ordering through fd?</w:t>
      </w:r>
    </w:p>
    <w:p>
      <w:pPr>
        <w:pStyle w:val="ListBullet2"/>
      </w:pPr>
      <w:r>
        <w:t>Credit or Debit Card</w:t>
      </w:r>
    </w:p>
    <w:p>
      <w:pPr>
        <w:pStyle w:val="ListBullet2"/>
      </w:pPr>
      <w:r>
        <w:t>Digital Wallet (e.g., PayPal, Apple Pay, Google Pay)</w:t>
      </w:r>
    </w:p>
    <w:p>
      <w:pPr>
        <w:pStyle w:val="ListBullet2"/>
      </w:pPr>
      <w:r>
        <w:t>Cash on Delivery</w:t>
      </w:r>
    </w:p>
    <w:p>
      <w:pPr>
        <w:pStyle w:val="ListBullet2"/>
      </w:pPr>
      <w:r>
        <w:t>Bank Transfer</w:t>
      </w:r>
    </w:p>
    <w:p>
      <w:pPr>
        <w:pStyle w:val="ListBullet2"/>
      </w:pPr>
      <w:r>
        <w:t>Gift Card or Voucher</w:t>
      </w:r>
    </w:p>
    <w:p>
      <w:pPr>
        <w:pStyle w:val="ListBullet2"/>
      </w:pPr>
      <w:r>
        <w:t>Other (please specify)</w:t>
      </w:r>
    </w:p>
    <w:p/>
    <w:p>
      <w:pPr>
        <w:pStyle w:val="ListNumber"/>
      </w:pPr>
      <w:r>
        <w:rPr>
          <w:b/>
        </w:rPr>
        <w:t>If you could change one thing about fd's food delivery service, what would it be?</w:t>
      </w:r>
    </w:p>
    <w:p>
      <w:pPr>
        <w:pStyle w:val="ListBullet2"/>
      </w:pPr>
      <w:r>
        <w:t>Open-ended text response</w:t>
      </w:r>
    </w:p>
    <w:p/>
    <w:p>
      <w:pPr>
        <w:pStyle w:val="ListNumber"/>
      </w:pPr>
      <w:r>
        <w:rPr>
          <w:b/>
        </w:rPr>
        <w:t>How do you typically find out about new restaurants or promotions on fd?</w:t>
      </w:r>
    </w:p>
    <w:p>
      <w:pPr>
        <w:pStyle w:val="ListBullet2"/>
      </w:pPr>
      <w:r>
        <w:t>How do you typically find out about new restaurants or promotions on fd?</w:t>
      </w:r>
    </w:p>
    <w:p>
      <w:pPr>
        <w:pStyle w:val="ListBullet2"/>
      </w:pPr>
      <w:r>
        <w:t>Social media (e.g., Facebook, Instagram, Twitter)</w:t>
      </w:r>
    </w:p>
    <w:p>
      <w:pPr>
        <w:pStyle w:val="ListBullet2"/>
      </w:pPr>
      <w:r>
        <w:t>Email newsletters from fd</w:t>
      </w:r>
    </w:p>
    <w:p>
      <w:pPr>
        <w:pStyle w:val="ListBullet2"/>
      </w:pPr>
      <w:r>
        <w:t>In-app notifications or promotions</w:t>
      </w:r>
    </w:p>
    <w:p>
      <w:pPr>
        <w:pStyle w:val="ListBullet2"/>
      </w:pPr>
      <w:r>
        <w:t>Word of mouth from friends or family</w:t>
      </w:r>
    </w:p>
    <w:p>
      <w:pPr>
        <w:pStyle w:val="ListBullet2"/>
      </w:pPr>
      <w:r>
        <w:t>Online reviews or food blogs</w:t>
      </w:r>
    </w:p>
    <w:p>
      <w:pPr>
        <w:pStyle w:val="ListBullet2"/>
      </w:pPr>
      <w:r>
        <w:t>Local advertisements (e.g., flyers, posters)</w:t>
      </w:r>
    </w:p>
    <w:p>
      <w:pPr>
        <w:pStyle w:val="ListBullet2"/>
      </w:pPr>
      <w:r>
        <w:t>Search engines (e.g., Google)</w:t>
      </w:r>
    </w:p>
    <w:p>
      <w:pPr>
        <w:pStyle w:val="ListBullet2"/>
      </w:pPr>
      <w:r>
        <w:t>Other (please specify)</w:t>
      </w:r>
    </w:p>
    <w:p/>
    <w:p>
      <w:pPr>
        <w:pStyle w:val="ListNumber"/>
      </w:pPr>
      <w:r>
        <w:rPr>
          <w:b/>
        </w:rPr>
        <w:t>How satisfied are you with the following aspects of your overall experience with fd?</w:t>
      </w:r>
    </w:p>
    <w:p>
      <w:pPr>
        <w:pStyle w:val="ListBullet2"/>
      </w:pPr>
      <w:r>
        <w:t>Rows:</w:t>
      </w:r>
    </w:p>
    <w:p>
      <w:pPr>
        <w:pStyle w:val="ListBullet3"/>
      </w:pPr>
      <w:r>
        <w:t>**SURVEY QUESTION:**</w:t>
      </w:r>
    </w:p>
    <w:p>
      <w:pPr>
        <w:pStyle w:val="ListBullet3"/>
      </w:pPr>
      <w:r>
        <w:t>How satisfied are you with the following aspects of your overall experience with fd?</w:t>
      </w:r>
    </w:p>
    <w:p>
      <w:pPr>
        <w:pStyle w:val="ListBullet3"/>
      </w:pPr>
      <w:r>
        <w:t>**Rows:**</w:t>
      </w:r>
    </w:p>
    <w:p>
      <w:pPr>
        <w:pStyle w:val="ListBullet3"/>
      </w:pPr>
      <w:r>
        <w:t>1. Ordering process</w:t>
      </w:r>
    </w:p>
    <w:p>
      <w:pPr>
        <w:pStyle w:val="ListBullet3"/>
      </w:pPr>
      <w:r>
        <w:t>2. Delivery times</w:t>
      </w:r>
    </w:p>
    <w:p>
      <w:pPr>
        <w:pStyle w:val="ListBullet3"/>
      </w:pPr>
      <w:r>
        <w:t>3. Food quality</w:t>
      </w:r>
    </w:p>
    <w:p>
      <w:pPr>
        <w:pStyle w:val="ListBullet3"/>
      </w:pPr>
      <w:r>
        <w:t>4. Customer service interactions</w:t>
      </w:r>
    </w:p>
    <w:p>
      <w:pPr>
        <w:pStyle w:val="ListBullet3"/>
      </w:pPr>
      <w:r>
        <w:t>5. Overall user experience</w:t>
      </w:r>
    </w:p>
    <w:p>
      <w:pPr>
        <w:pStyle w:val="ListBullet3"/>
      </w:pPr>
      <w:r>
        <w:t>**</w:t>
      </w:r>
    </w:p>
    <w:p>
      <w:pPr>
        <w:pStyle w:val="ListBullet2"/>
      </w:pPr>
      <w:r>
        <w:t>Columns:</w:t>
      </w:r>
    </w:p>
    <w:p>
      <w:pPr>
        <w:pStyle w:val="ListBullet3"/>
      </w:pPr>
      <w:r>
        <w:t>**</w:t>
      </w:r>
    </w:p>
    <w:p>
      <w:pPr>
        <w:pStyle w:val="ListBullet3"/>
      </w:pPr>
      <w:r>
        <w:t>Very Dissatisfied</w:t>
      </w:r>
    </w:p>
    <w:p>
      <w:pPr>
        <w:pStyle w:val="ListBullet3"/>
      </w:pPr>
      <w:r>
        <w:t>Dissatisfied</w:t>
      </w:r>
    </w:p>
    <w:p>
      <w:pPr>
        <w:pStyle w:val="ListBullet3"/>
      </w:pPr>
      <w:r>
        <w:t>Neutral</w:t>
      </w:r>
    </w:p>
    <w:p>
      <w:pPr>
        <w:pStyle w:val="ListBullet3"/>
      </w:pPr>
      <w:r>
        <w:t>Satisfied</w:t>
      </w:r>
    </w:p>
    <w:p>
      <w:pPr>
        <w:pStyle w:val="ListBullet3"/>
      </w:pPr>
      <w:r>
        <w:t>Very Satisfied</w:t>
      </w:r>
    </w:p>
    <w:p/>
    <w:p>
      <w:pPr>
        <w:pStyle w:val="ListNumber"/>
      </w:pPr>
      <w:r>
        <w:rPr>
          <w:b/>
        </w:rPr>
        <w:t>Reflecting on your most recent experience with fd, what aspects of the ordering process stood out to you? Were there any specific features of the app or website that enhanced or hindered your experience? Describe in detail how the ordering process made you feel and how it could be improved for future use.</w:t>
      </w:r>
    </w:p>
    <w:p>
      <w:pPr>
        <w:pStyle w:val="ListBullet2"/>
      </w:pPr>
    </w:p>
    <w:p/>
    <w:p>
      <w:pPr>
        <w:pStyle w:val="ListNumber"/>
      </w:pPr>
      <w:r>
        <w:rPr>
          <w:b/>
        </w:rPr>
        <w:t>2. Think about your last food delivery from fd. How satisfied were you with the quality of the food you received? Did it meet your expectations based on the restaurant's description, and what factors influenced your satisfaction or dissatisfaction with the food? Please elaborate on any specific elements that contributed to your overall impression of the meal.</w:t>
      </w:r>
    </w:p>
    <w:p>
      <w:pPr>
        <w:pStyle w:val="ListBullet2"/>
      </w:pPr>
    </w:p>
    <w:p/>
    <w:p>
      <w:pPr>
        <w:pStyle w:val="ListNumber"/>
      </w:pPr>
      <w:r>
        <w:rPr>
          <w:b/>
        </w:rPr>
        <w:t>3. Describe an interaction you had with fd's customer service. What prompted you to reach out, and how did the customer service team handle your concern or inquiry? Reflect on your feelings about the resolution process and how it impacted your perception of fd as a whole. What could fd do to improve customer service interactions in the future?</w:t>
      </w:r>
    </w:p>
    <w:p>
      <w:pPr>
        <w:pStyle w:val="ListBullet2"/>
      </w:pP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Survey Generation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
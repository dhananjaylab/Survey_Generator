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>Company: apolk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You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 a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
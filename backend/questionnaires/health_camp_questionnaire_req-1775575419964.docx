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health camp</w:t>
      </w:r>
    </w:p>
    <w:p>
      <w:pPr>
        <w:jc w:val="center"/>
      </w:pPr>
      <w:r>
        <w:t>Company: amazom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often do you shop on Amazon?</w:t>
      </w:r>
    </w:p>
    <w:p>
      <w:pPr>
        <w:pStyle w:val="ListBullet2"/>
      </w:pPr>
      <w:r>
        <w:t>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type of products do you most frequently purchase on Amazon? Please select all that apply.</w:t>
      </w:r>
    </w:p>
    <w:p>
      <w:pPr>
        <w:pStyle w:val="ListBullet2"/>
      </w:pPr>
      <w:r>
        <w:t>2.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Books</w:t>
      </w:r>
    </w:p>
    <w:p/>
    <w:p>
      <w:pPr>
        <w:pStyle w:val="ListNumber"/>
      </w:pPr>
      <w:r>
        <w:rPr>
          <w:b/>
        </w:rPr>
        <w:t>Are you currently an Amazon Prime member?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If you are not a Prime member, what is the primary reason?</w:t>
      </w:r>
    </w:p>
    <w:p>
      <w:pPr>
        <w:pStyle w:val="ListBullet2"/>
      </w:pPr>
      <w:r>
        <w:t>4. Cost</w:t>
      </w:r>
    </w:p>
    <w:p>
      <w:pPr>
        <w:pStyle w:val="ListBullet2"/>
      </w:pPr>
      <w:r>
        <w:t>Not enough benefits</w:t>
      </w:r>
    </w:p>
    <w:p>
      <w:pPr>
        <w:pStyle w:val="ListBullet2"/>
      </w:pPr>
      <w:r>
        <w:t>Prefer regular shopping</w:t>
      </w:r>
    </w:p>
    <w:p>
      <w:pPr>
        <w:pStyle w:val="ListBullet2"/>
      </w:pPr>
      <w:r>
        <w:t>Not interested</w:t>
      </w:r>
    </w:p>
    <w:p/>
    <w:p>
      <w:pPr>
        <w:pStyle w:val="ListNumber"/>
      </w:pPr>
      <w:r>
        <w:rPr>
          <w:b/>
        </w:rPr>
        <w:t>What features or benefits would encourage you to sign up for an Amazon Prime account?</w:t>
      </w:r>
    </w:p>
    <w:p/>
    <w:p>
      <w:pPr>
        <w:pStyle w:val="ListNumber"/>
      </w:pPr>
      <w:r>
        <w:rPr>
          <w:b/>
        </w:rPr>
        <w:t>How important are the following benefits of Amazon Prime to you? (Rate on a scale of 1 to 5, where 1 = Not Important and 5 = Very Important)</w:t>
      </w:r>
    </w:p>
    <w:p>
      <w:pPr>
        <w:pStyle w:val="ListBullet2"/>
      </w:pPr>
      <w:r>
        <w:t>Rows:</w:t>
      </w:r>
    </w:p>
    <w:p>
      <w:pPr>
        <w:pStyle w:val="ListBullet3"/>
      </w:pPr>
      <w:r>
        <w:t>Free Shipping</w:t>
      </w:r>
    </w:p>
    <w:p>
      <w:pPr>
        <w:pStyle w:val="ListBullet3"/>
      </w:pPr>
      <w:r>
        <w:t>Prime Video</w:t>
      </w:r>
    </w:p>
    <w:p>
      <w:pPr>
        <w:pStyle w:val="ListBullet3"/>
      </w:pPr>
      <w:r>
        <w:t>Prime Music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How likely are you to recommend Amazon to friends and family?</w:t>
      </w:r>
    </w:p>
    <w:p>
      <w:pPr>
        <w:pStyle w:val="ListBullet2"/>
      </w:pPr>
      <w:r>
        <w:t>5.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very likely</w:t>
      </w:r>
    </w:p>
    <w:p>
      <w:pPr>
        <w:pStyle w:val="ListBullet2"/>
      </w:pPr>
      <w:r>
        <w:t>Not at all likely</w:t>
      </w:r>
    </w:p>
    <w:p/>
    <w:p>
      <w:pPr>
        <w:pStyle w:val="ListNumber"/>
      </w:pPr>
      <w:r>
        <w:rPr>
          <w:b/>
        </w:rPr>
        <w:t>Have you ever shared an Amazon account with someone?</w:t>
      </w:r>
    </w:p>
    <w:p>
      <w:pPr>
        <w:pStyle w:val="ListBullet2"/>
      </w:pPr>
      <w:r>
        <w:t>6. Yes</w:t>
      </w:r>
    </w:p>
    <w:p>
      <w:pPr>
        <w:pStyle w:val="ListBullet2"/>
      </w:pPr>
      <w:r>
        <w:t>No</w:t>
      </w:r>
    </w:p>
    <w:p>
      <w:pPr>
        <w:pStyle w:val="ListBullet2"/>
      </w:pPr>
      <w:r>
        <w:t>Used to</w:t>
      </w:r>
    </w:p>
    <w:p>
      <w:pPr>
        <w:pStyle w:val="ListBullet2"/>
      </w:pPr>
      <w:r>
        <w:t>Currently sharing</w:t>
      </w:r>
    </w:p>
    <w:p/>
    <w:p>
      <w:pPr>
        <w:pStyle w:val="ListNumber"/>
      </w:pPr>
      <w:r>
        <w:rPr>
          <w:b/>
        </w:rPr>
        <w:t>If you have shared an Amazon account, why did you choose to do so?</w:t>
      </w:r>
    </w:p>
    <w:p/>
    <w:p>
      <w:pPr>
        <w:pStyle w:val="ListNumber"/>
      </w:pPr>
      <w:r>
        <w:rPr>
          <w:b/>
        </w:rPr>
        <w:t>If you stopped sharing an Amazon account, what was the reason?</w:t>
      </w:r>
    </w:p>
    <w:p>
      <w:pPr>
        <w:pStyle w:val="ListBullet2"/>
      </w:pPr>
      <w:r>
        <w:t>7. Privacy concerns</w:t>
      </w:r>
    </w:p>
    <w:p>
      <w:pPr>
        <w:pStyle w:val="ListBullet2"/>
      </w:pPr>
      <w:r>
        <w:t>Account management issues</w:t>
      </w:r>
    </w:p>
    <w:p>
      <w:pPr>
        <w:pStyle w:val="ListBullet2"/>
      </w:pPr>
      <w:r>
        <w:t>Financial reasons</w:t>
      </w:r>
    </w:p>
    <w:p>
      <w:pPr>
        <w:pStyle w:val="ListBullet2"/>
      </w:pPr>
      <w:r>
        <w:t>Personal preference</w:t>
      </w:r>
    </w:p>
    <w:p/>
    <w:p>
      <w:pPr>
        <w:pStyle w:val="ListNumber"/>
      </w:pPr>
      <w:r>
        <w:rPr>
          <w:b/>
        </w:rPr>
        <w:t>For the following statements, please indicate your level of agreement: (1 = Strongly Disagree, 5 = Strongly Agree)</w:t>
      </w:r>
    </w:p>
    <w:p>
      <w:pPr>
        <w:pStyle w:val="ListBullet2"/>
      </w:pPr>
      <w:r>
        <w:t>Rows:</w:t>
      </w:r>
    </w:p>
    <w:p>
      <w:pPr>
        <w:pStyle w:val="ListBullet3"/>
      </w:pPr>
      <w:r>
        <w:t>Amazon Prime is worth the cost</w:t>
      </w:r>
    </w:p>
    <w:p>
      <w:pPr>
        <w:pStyle w:val="ListBullet3"/>
      </w:pPr>
      <w:r>
        <w:t>Amazon's customer service is excellent</w:t>
      </w:r>
    </w:p>
    <w:p>
      <w:pPr>
        <w:pStyle w:val="ListBullet3"/>
      </w:pPr>
      <w:r>
        <w:t>I trust Amazon's product reviews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(Strongly Disagree)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How do you typically discover new products on Amazon?</w:t>
      </w:r>
    </w:p>
    <w:p>
      <w:pPr>
        <w:pStyle w:val="ListBullet2"/>
      </w:pPr>
      <w:r>
        <w:t>8. Amazon recommendations</w:t>
      </w:r>
    </w:p>
    <w:p>
      <w:pPr>
        <w:pStyle w:val="ListBullet2"/>
      </w:pPr>
      <w:r>
        <w:t>Search function</w:t>
      </w:r>
    </w:p>
    <w:p>
      <w:pPr>
        <w:pStyle w:val="ListBullet2"/>
      </w:pPr>
      <w:r>
        <w:t>Email newsletters</w:t>
      </w:r>
    </w:p>
    <w:p>
      <w:pPr>
        <w:pStyle w:val="ListBullet2"/>
      </w:pPr>
      <w:r>
        <w:t>Social media</w:t>
      </w:r>
    </w:p>
    <w:p/>
    <w:p>
      <w:pPr>
        <w:pStyle w:val="ListNumber"/>
      </w:pPr>
      <w:r>
        <w:rPr>
          <w:b/>
        </w:rPr>
        <w:t>How often do you take advantage of discounts or deals offered by Amazon?</w:t>
      </w:r>
    </w:p>
    <w:p>
      <w:pPr>
        <w:pStyle w:val="ListBullet2"/>
      </w:pPr>
      <w:r>
        <w:t>9. Always</w:t>
      </w:r>
    </w:p>
    <w:p>
      <w:pPr>
        <w:pStyle w:val="ListBullet2"/>
      </w:pPr>
      <w:r>
        <w:t>Often</w:t>
      </w:r>
    </w:p>
    <w:p>
      <w:pPr>
        <w:pStyle w:val="ListBullet2"/>
      </w:pPr>
      <w:r>
        <w:t>Sometimes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types of exclusive offers or partnerships would entice you to sign up for Amazon Prime?</w:t>
      </w:r>
    </w:p>
    <w:p/>
    <w:p>
      <w:pPr>
        <w:pStyle w:val="ListNumber"/>
      </w:pPr>
      <w:r>
        <w:rPr>
          <w:b/>
        </w:rPr>
        <w:t>How likely are you to consider signing up for an Amazon Prime account in the next 6 months?</w:t>
      </w:r>
    </w:p>
    <w:p>
      <w:pPr>
        <w:pStyle w:val="ListBullet2"/>
      </w:pPr>
      <w:r>
        <w:t>10.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very likely</w:t>
      </w:r>
    </w:p>
    <w:p>
      <w:pPr>
        <w:pStyle w:val="ListBullet2"/>
      </w:pPr>
      <w:r>
        <w:t>Not at all likely</w:t>
      </w:r>
    </w:p>
    <w:p/>
    <w:p>
      <w:pPr>
        <w:pStyle w:val="ListNumber"/>
      </w:pPr>
      <w:r>
        <w:rPr>
          <w:b/>
        </w:rPr>
        <w:t>Please rate the importance of the following factors when deciding to purchase a product on Amazon: (1 = Not Important, 5 = Very Important)</w:t>
      </w:r>
    </w:p>
    <w:p>
      <w:pPr>
        <w:pStyle w:val="ListBullet2"/>
      </w:pPr>
      <w:r>
        <w:t>Rows:</w:t>
      </w:r>
    </w:p>
    <w:p>
      <w:pPr>
        <w:pStyle w:val="ListBullet3"/>
      </w:pPr>
      <w:r>
        <w:t>Price</w:t>
      </w:r>
    </w:p>
    <w:p>
      <w:pPr>
        <w:pStyle w:val="ListBullet3"/>
      </w:pPr>
      <w:r>
        <w:t>Product Reviews</w:t>
      </w:r>
    </w:p>
    <w:p>
      <w:pPr>
        <w:pStyle w:val="ListBullet3"/>
      </w:pPr>
      <w:r>
        <w:t>Delivery Speed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Which payment methods do you use when shopping on Amazon? (Select all that apply)</w:t>
      </w:r>
    </w:p>
    <w:p>
      <w:pPr>
        <w:pStyle w:val="ListBullet2"/>
      </w:pPr>
      <w:r>
        <w:t>11. Credit/Debit Card</w:t>
      </w:r>
    </w:p>
    <w:p>
      <w:pPr>
        <w:pStyle w:val="ListBullet2"/>
      </w:pPr>
      <w:r>
        <w:t>Amazon Gift Card</w:t>
      </w:r>
    </w:p>
    <w:p>
      <w:pPr>
        <w:pStyle w:val="ListBullet2"/>
      </w:pPr>
      <w:r>
        <w:t>PayPal</w:t>
      </w:r>
    </w:p>
    <w:p>
      <w:pPr>
        <w:pStyle w:val="ListBullet2"/>
      </w:pPr>
      <w:r>
        <w:t>Bank Transfer</w:t>
      </w:r>
    </w:p>
    <w:p/>
    <w:p>
      <w:pPr>
        <w:pStyle w:val="ListNumber"/>
      </w:pPr>
      <w:r>
        <w:rPr>
          <w:b/>
        </w:rPr>
        <w:t>What improvements would you suggest for the Amazon shopping experience?</w:t>
      </w:r>
    </w:p>
    <w:p/>
    <w:p>
      <w:pPr>
        <w:pStyle w:val="ListNumber"/>
      </w:pPr>
      <w:r>
        <w:rPr>
          <w:b/>
        </w:rPr>
        <w:t>How often do you utilize Amazon's customer service?</w:t>
      </w:r>
    </w:p>
    <w:p>
      <w:pPr>
        <w:pStyle w:val="ListBullet2"/>
      </w:pPr>
      <w:r>
        <w:t>12. Frequently</w:t>
      </w:r>
    </w:p>
    <w:p>
      <w:pPr>
        <w:pStyle w:val="ListBullet2"/>
      </w:pPr>
      <w:r>
        <w:t>Occasionally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Have you participated in any Amazon promotional events (e.g., Prime Day, Black Friday)?</w:t>
      </w:r>
    </w:p>
    <w:p>
      <w:pPr>
        <w:pStyle w:val="ListBullet2"/>
      </w:pPr>
      <w:r>
        <w:t>13. Yes</w:t>
      </w:r>
    </w:p>
    <w:p>
      <w:pPr>
        <w:pStyle w:val="ListBullet2"/>
      </w:pPr>
      <w:r>
        <w:t>No</w:t>
      </w:r>
    </w:p>
    <w:p>
      <w:pPr>
        <w:pStyle w:val="ListBullet2"/>
      </w:pPr>
      <w:r>
        <w:t>Planning to</w:t>
      </w:r>
    </w:p>
    <w:p>
      <w:pPr>
        <w:pStyle w:val="ListBullet2"/>
      </w:pPr>
      <w:r>
        <w:t>Heard about but didn’t participate</w:t>
      </w:r>
    </w:p>
    <w:p/>
    <w:p>
      <w:pPr>
        <w:pStyle w:val="ListNumber"/>
      </w:pPr>
      <w:r>
        <w:rPr>
          <w:b/>
        </w:rPr>
        <w:t>How likely are you to purchase products from the following categories on Amazon? (1 = Not Likely, 5 = Very Likely)</w:t>
      </w:r>
    </w:p>
    <w:p>
      <w:pPr>
        <w:pStyle w:val="ListBullet2"/>
      </w:pPr>
      <w:r>
        <w:t>Rows:</w:t>
      </w:r>
    </w:p>
    <w:p>
      <w:pPr>
        <w:pStyle w:val="ListBullet3"/>
      </w:pPr>
      <w:r>
        <w:t>Electronics</w:t>
      </w:r>
    </w:p>
    <w:p>
      <w:pPr>
        <w:pStyle w:val="ListBullet3"/>
      </w:pPr>
      <w:r>
        <w:t>Clothing</w:t>
      </w:r>
    </w:p>
    <w:p>
      <w:pPr>
        <w:pStyle w:val="ListBullet3"/>
      </w:pPr>
      <w:r>
        <w:t>Home Goods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Likely)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What age group do you belong to?</w:t>
      </w:r>
    </w:p>
    <w:p>
      <w:pPr>
        <w:pStyle w:val="ListBullet2"/>
      </w:pPr>
      <w:r>
        <w:t>14. 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35+</w:t>
      </w:r>
    </w:p>
    <w:p/>
    <w:p>
      <w:pPr>
        <w:pStyle w:val="ListNumber"/>
      </w:pPr>
      <w:r>
        <w:rPr>
          <w:b/>
        </w:rPr>
        <w:t>How do you primarily access Amazon?</w:t>
      </w:r>
    </w:p>
    <w:p>
      <w:pPr>
        <w:pStyle w:val="ListBullet2"/>
      </w:pPr>
      <w:r>
        <w:t>15. Mobile app</w:t>
      </w:r>
    </w:p>
    <w:p>
      <w:pPr>
        <w:pStyle w:val="ListBullet2"/>
      </w:pPr>
      <w:r>
        <w:t>Desktop website</w:t>
      </w:r>
    </w:p>
    <w:p>
      <w:pPr>
        <w:pStyle w:val="ListBullet2"/>
      </w:pPr>
      <w:r>
        <w:t>Tablet</w:t>
      </w:r>
    </w:p>
    <w:p>
      <w:pPr>
        <w:pStyle w:val="ListBullet2"/>
      </w:pPr>
      <w:r>
        <w:t>Smart TV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
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hr resource </w:t>
      </w:r>
    </w:p>
    <w:p>
      <w:pPr>
        <w:jc w:val="center"/>
      </w:pPr>
      <w:r>
        <w:t>Company: apolk</w:t>
      </w:r>
    </w:p>
    <w:p>
      <w:r>
        <w:br/>
      </w:r>
    </w:p>
    <w:p>
      <w:pPr>
        <w:pStyle w:val="Heading1"/>
      </w:pPr>
      <w:r>
        <w:t>Research Objectives</w:t>
      </w:r>
    </w:p>
    <w:p>
      <w:r>
        <w:t>&lt;&lt;RESEARCH OBJECTIVES&gt;&gt;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Title"/>
      </w:pPr>
      <w:r>
        <w:t xml:space="preserve">hr resource </w:t>
      </w:r>
    </w:p>
    <w:p>
      <w:r>
        <w:t xml:space="preserve">apolk is As of my last knowledge update in October 2023, apolk does not appear to be a widely recognized company or brand. It’s possible that it could be a new startup, a niche brand, or a local business that hasn’t gained significant media attention or market presence yet. </w:t>
        <w:br/>
        <w:br/>
        <w:t>If you have specific details or context about apolk—such as its industry, products, or services—I would be happy to help you generate a business overview based on that information!</w:t>
      </w:r>
    </w:p>
    <w:p>
      <w:pPr>
        <w:pStyle w:val="ListNumber"/>
      </w:pPr>
      <w:r>
        <w:rPr>
          <w:b/>
        </w:rPr>
        <w:t>What type of products or services do you associate with apolk? Please select all that apply.</w:t>
      </w:r>
    </w:p>
    <w:p>
      <w:pPr>
        <w:pStyle w:val="ListBullet2"/>
      </w:pPr>
      <w:r>
        <w:t>Health and wellness services</w:t>
      </w:r>
    </w:p>
    <w:p/>
    <w:p>
      <w:pPr>
        <w:pStyle w:val="ListNumber"/>
      </w:pPr>
      <w:r>
        <w:rPr>
          <w:b/>
        </w:rPr>
        <w:t>How did you first hear about apolk?</w:t>
      </w:r>
    </w:p>
    <w:p>
      <w:pPr>
        <w:pStyle w:val="ListBullet2"/>
      </w:pPr>
      <w:r>
        <w:t>2. Social media</w:t>
      </w:r>
    </w:p>
    <w:p>
      <w:pPr>
        <w:pStyle w:val="ListBullet2"/>
      </w:pPr>
      <w:r>
        <w:t>Word of mouth</w:t>
      </w:r>
    </w:p>
    <w:p>
      <w:pPr>
        <w:pStyle w:val="ListBullet2"/>
      </w:pPr>
      <w:r>
        <w:t>Online search</w:t>
      </w:r>
    </w:p>
    <w:p>
      <w:pPr>
        <w:pStyle w:val="ListBullet2"/>
      </w:pPr>
      <w:r>
        <w:t>Advertising</w:t>
      </w:r>
    </w:p>
    <w:p/>
    <w:p>
      <w:pPr>
        <w:pStyle w:val="ListNumber"/>
      </w:pPr>
      <w:r>
        <w:rPr>
          <w:b/>
        </w:rPr>
        <w:t>Have you ever purchased a product or service from apolk?</w:t>
      </w:r>
    </w:p>
    <w:p>
      <w:pPr>
        <w:pStyle w:val="ListBullet2"/>
      </w:pPr>
      <w:r>
        <w:t>3. Yes</w:t>
      </w:r>
    </w:p>
    <w:p>
      <w:pPr>
        <w:pStyle w:val="ListBullet2"/>
      </w:pPr>
      <w:r>
        <w:t>No</w:t>
      </w:r>
    </w:p>
    <w:p>
      <w:pPr>
        <w:pStyle w:val="ListBullet2"/>
      </w:pPr>
      <w:r>
        <w:t>Considering it</w:t>
      </w:r>
    </w:p>
    <w:p>
      <w:pPr>
        <w:pStyle w:val="ListBullet2"/>
      </w:pPr>
      <w:r>
        <w:t>I didn't know about it</w:t>
      </w:r>
    </w:p>
    <w:p/>
    <w:p>
      <w:pPr>
        <w:pStyle w:val="ListNumber"/>
      </w:pPr>
      <w:r>
        <w:rPr>
          <w:b/>
        </w:rPr>
        <w:t>If you have purchased from apolk, how satisfied were you with your experience?</w:t>
      </w:r>
    </w:p>
    <w:p>
      <w:pPr>
        <w:pStyle w:val="ListBullet2"/>
      </w:pPr>
      <w:r>
        <w:t>4. Very satisfied</w:t>
      </w:r>
    </w:p>
    <w:p>
      <w:pPr>
        <w:pStyle w:val="ListBullet2"/>
      </w:pPr>
      <w:r>
        <w:t>Somewhat satisfied</w:t>
      </w:r>
    </w:p>
    <w:p>
      <w:pPr>
        <w:pStyle w:val="ListBullet2"/>
      </w:pPr>
      <w:r>
        <w:t>Neutral</w:t>
      </w:r>
    </w:p>
    <w:p>
      <w:pPr>
        <w:pStyle w:val="ListBullet2"/>
      </w:pPr>
      <w:r>
        <w:t>Dissatisfied</w:t>
      </w:r>
    </w:p>
    <w:p/>
    <w:p>
      <w:pPr>
        <w:pStyle w:val="ListNumber"/>
      </w:pPr>
      <w:r>
        <w:rPr>
          <w:b/>
        </w:rPr>
        <w:t>What do you like most about apolk’s products or services?</w:t>
      </w:r>
    </w:p>
    <w:p>
      <w:pPr>
        <w:pStyle w:val="ListBullet2"/>
      </w:pPr>
      <w:r>
        <w:t>[Open-ended text response]</w:t>
      </w:r>
    </w:p>
    <w:p/>
    <w:p>
      <w:pPr>
        <w:pStyle w:val="ListNumber"/>
      </w:pPr>
      <w:r>
        <w:rPr>
          <w:b/>
        </w:rPr>
        <w:t>What improvements would you suggest for apolk’s products or services?</w:t>
      </w:r>
    </w:p>
    <w:p>
      <w:pPr>
        <w:pStyle w:val="ListBullet2"/>
      </w:pPr>
      <w:r>
        <w:t>[Open-ended text response]</w:t>
      </w:r>
    </w:p>
    <w:p/>
    <w:p>
      <w:pPr>
        <w:pStyle w:val="ListNumber"/>
      </w:pPr>
      <w:r>
        <w:rPr>
          <w:b/>
        </w:rPr>
        <w:t>Please rate how important the following factors are when considering a purchase from apolk:</w:t>
      </w:r>
    </w:p>
    <w:p>
      <w:pPr>
        <w:pStyle w:val="ListBullet2"/>
      </w:pPr>
      <w:r>
        <w:t>Rows:</w:t>
      </w:r>
    </w:p>
    <w:p>
      <w:pPr>
        <w:pStyle w:val="ListBullet3"/>
      </w:pPr>
      <w:r>
        <w:t>Row 1</w:t>
      </w:r>
    </w:p>
    <w:p>
      <w:pPr>
        <w:pStyle w:val="ListBullet2"/>
      </w:pPr>
      <w:r>
        <w:t>Columns:</w:t>
      </w:r>
    </w:p>
    <w:p>
      <w:pPr>
        <w:pStyle w:val="ListBullet3"/>
      </w:pPr>
      <w:r>
        <w:t>Column 1</w:t>
      </w:r>
    </w:p>
    <w:p/>
    <w:p>
      <w:pPr>
        <w:pStyle w:val="ListNumber"/>
      </w:pPr>
      <w:r>
        <w:rPr>
          <w:b/>
        </w:rPr>
        <w:t>How often do you purchase products or services similar to those offered by apolk?</w:t>
      </w:r>
    </w:p>
    <w:p>
      <w:pPr>
        <w:pStyle w:val="ListBullet2"/>
      </w:pPr>
      <w:r>
        <w:t>5. Weekly</w:t>
      </w:r>
    </w:p>
    <w:p>
      <w:pPr>
        <w:pStyle w:val="ListBullet2"/>
      </w:pPr>
      <w:r>
        <w:t>Monthly</w:t>
      </w:r>
    </w:p>
    <w:p>
      <w:pPr>
        <w:pStyle w:val="ListBullet2"/>
      </w:pPr>
      <w:r>
        <w:t>Rarely</w:t>
      </w:r>
    </w:p>
    <w:p>
      <w:pPr>
        <w:pStyle w:val="ListBullet2"/>
      </w:pPr>
      <w:r>
        <w:t>Never</w:t>
      </w:r>
    </w:p>
    <w:p/>
    <w:p>
      <w:pPr>
        <w:pStyle w:val="ListNumber"/>
      </w:pPr>
      <w:r>
        <w:rPr>
          <w:b/>
        </w:rPr>
        <w:t>What motivates you to purchase products or services from a brand? Select all that apply.</w:t>
      </w:r>
    </w:p>
    <w:p>
      <w:pPr>
        <w:pStyle w:val="ListBullet2"/>
      </w:pPr>
      <w:r>
        <w:t>6. Quality</w:t>
      </w:r>
    </w:p>
    <w:p>
      <w:pPr>
        <w:pStyle w:val="ListBullet2"/>
      </w:pPr>
      <w:r>
        <w:t>Price</w:t>
      </w:r>
    </w:p>
    <w:p>
      <w:pPr>
        <w:pStyle w:val="ListBullet2"/>
      </w:pPr>
      <w:r>
        <w:t>Brand reputation</w:t>
      </w:r>
    </w:p>
    <w:p>
      <w:pPr>
        <w:pStyle w:val="ListBullet2"/>
      </w:pPr>
      <w:r>
        <w:t>Sustainability</w:t>
      </w:r>
    </w:p>
    <w:p/>
    <w:p>
      <w:pPr>
        <w:pStyle w:val="ListNumber"/>
      </w:pPr>
      <w:r>
        <w:rPr>
          <w:b/>
        </w:rPr>
        <w:t>How do you usually pay for your purchases from apolk?</w:t>
      </w:r>
    </w:p>
    <w:p>
      <w:pPr>
        <w:pStyle w:val="ListBullet2"/>
      </w:pPr>
      <w:r>
        <w:t>7. Credit/debit card</w:t>
      </w:r>
    </w:p>
    <w:p>
      <w:pPr>
        <w:pStyle w:val="ListBullet2"/>
      </w:pPr>
      <w:r>
        <w:t>PayPal</w:t>
      </w:r>
    </w:p>
    <w:p>
      <w:pPr>
        <w:pStyle w:val="ListBullet2"/>
      </w:pPr>
      <w:r>
        <w:t>Cash</w:t>
      </w:r>
    </w:p>
    <w:p>
      <w:pPr>
        <w:pStyle w:val="ListBullet2"/>
      </w:pPr>
      <w:r>
        <w:t>Mobile payment apps</w:t>
      </w:r>
    </w:p>
    <w:p/>
    <w:p>
      <w:pPr>
        <w:pStyle w:val="ListNumber"/>
      </w:pPr>
      <w:r>
        <w:rPr>
          <w:b/>
        </w:rPr>
        <w:t>How do you typically learn about new products or services from apolk?</w:t>
      </w:r>
    </w:p>
    <w:p>
      <w:pPr>
        <w:pStyle w:val="ListBullet2"/>
      </w:pPr>
      <w:r>
        <w:t>8. Email newsletters</w:t>
      </w:r>
    </w:p>
    <w:p>
      <w:pPr>
        <w:pStyle w:val="ListBullet2"/>
      </w:pPr>
      <w:r>
        <w:t>Social media</w:t>
      </w:r>
    </w:p>
    <w:p>
      <w:pPr>
        <w:pStyle w:val="ListBullet2"/>
      </w:pPr>
      <w:r>
        <w:t>Website updates</w:t>
      </w:r>
    </w:p>
    <w:p>
      <w:pPr>
        <w:pStyle w:val="ListBullet2"/>
      </w:pPr>
      <w:r>
        <w:t>In-store promotions</w:t>
      </w:r>
    </w:p>
    <w:p/>
    <w:p>
      <w:pPr>
        <w:pStyle w:val="ListNumber"/>
      </w:pPr>
      <w:r>
        <w:rPr>
          <w:b/>
        </w:rPr>
        <w:t>Describe your ideal experience with apolk if you were to make a purchase.</w:t>
      </w:r>
    </w:p>
    <w:p>
      <w:pPr>
        <w:pStyle w:val="ListBullet2"/>
      </w:pPr>
      <w:r>
        <w:t>[Open-ended text response]</w:t>
      </w:r>
    </w:p>
    <w:p/>
    <w:p>
      <w:pPr>
        <w:pStyle w:val="ListNumber"/>
      </w:pPr>
      <w:r>
        <w:rPr>
          <w:b/>
        </w:rPr>
        <w:t>How likely would you be to recommend apolk to a friend or family member based on the following aspects?</w:t>
      </w:r>
    </w:p>
    <w:p>
      <w:pPr>
        <w:pStyle w:val="ListBullet2"/>
      </w:pPr>
      <w:r>
        <w:t>Rows:</w:t>
      </w:r>
    </w:p>
    <w:p>
      <w:pPr>
        <w:pStyle w:val="ListBullet3"/>
      </w:pPr>
      <w:r>
        <w:t>Row 1</w:t>
      </w:r>
    </w:p>
    <w:p>
      <w:pPr>
        <w:pStyle w:val="ListBullet2"/>
      </w:pPr>
      <w:r>
        <w:t>Columns:</w:t>
      </w:r>
    </w:p>
    <w:p>
      <w:pPr>
        <w:pStyle w:val="ListBullet3"/>
      </w:pPr>
      <w:r>
        <w:t>Column 1</w:t>
      </w:r>
    </w:p>
    <w:p/>
    <w:p>
      <w:pPr>
        <w:pStyle w:val="ListNumber"/>
      </w:pPr>
      <w:r>
        <w:rPr>
          <w:b/>
        </w:rPr>
        <w:t>What type of promotions or discounts would entice you to purchase from apolk more frequently?</w:t>
      </w:r>
    </w:p>
    <w:p>
      <w:pPr>
        <w:pStyle w:val="ListBullet2"/>
      </w:pPr>
      <w:r>
        <w:t>9. Percentage off</w:t>
      </w:r>
    </w:p>
    <w:p>
      <w:pPr>
        <w:pStyle w:val="ListBullet2"/>
      </w:pPr>
      <w:r>
        <w:t>Buy one, get one free</w:t>
      </w:r>
    </w:p>
    <w:p>
      <w:pPr>
        <w:pStyle w:val="ListBullet2"/>
      </w:pPr>
      <w:r>
        <w:t>Free shipping</w:t>
      </w:r>
    </w:p>
    <w:p>
      <w:pPr>
        <w:pStyle w:val="ListBullet2"/>
      </w:pPr>
      <w:r>
        <w:t>Limited-time offers</w:t>
      </w:r>
    </w:p>
    <w:p/>
    <w:p>
      <w:pPr>
        <w:pStyle w:val="ListNumber"/>
      </w:pPr>
      <w:r>
        <w:rPr>
          <w:b/>
        </w:rPr>
        <w:t>Which channels do you prefer for customer support?</w:t>
      </w:r>
    </w:p>
    <w:p>
      <w:pPr>
        <w:pStyle w:val="ListBullet2"/>
      </w:pPr>
      <w:r>
        <w:t>10. Email</w:t>
      </w:r>
    </w:p>
    <w:p>
      <w:pPr>
        <w:pStyle w:val="ListBullet2"/>
      </w:pPr>
      <w:r>
        <w:t>Phone</w:t>
      </w:r>
    </w:p>
    <w:p>
      <w:pPr>
        <w:pStyle w:val="ListBullet2"/>
      </w:pPr>
      <w:r>
        <w:t>Live chat</w:t>
      </w:r>
    </w:p>
    <w:p>
      <w:pPr>
        <w:pStyle w:val="ListBullet2"/>
      </w:pPr>
      <w:r>
        <w:t>Social media</w:t>
      </w:r>
    </w:p>
    <w:p/>
    <w:p>
      <w:pPr>
        <w:pStyle w:val="ListNumber"/>
      </w:pPr>
      <w:r>
        <w:rPr>
          <w:b/>
        </w:rPr>
        <w:t>If you could ask apolk one question, what would it be?</w:t>
      </w:r>
    </w:p>
    <w:p>
      <w:pPr>
        <w:pStyle w:val="ListBullet2"/>
      </w:pPr>
      <w:r>
        <w:t>[Open-ended text response]</w:t>
      </w:r>
    </w:p>
    <w:p/>
    <w:p>
      <w:pPr>
        <w:pStyle w:val="ListNumber"/>
      </w:pPr>
      <w:r>
        <w:rPr>
          <w:b/>
        </w:rPr>
        <w:t>What would encourage you to follow apolk on social media?</w:t>
      </w:r>
    </w:p>
    <w:p>
      <w:pPr>
        <w:pStyle w:val="ListBullet2"/>
      </w:pPr>
      <w:r>
        <w:t>11. Exclusive content</w:t>
      </w:r>
    </w:p>
    <w:p>
      <w:pPr>
        <w:pStyle w:val="ListBullet2"/>
      </w:pPr>
      <w:r>
        <w:t>Special promotions</w:t>
      </w:r>
    </w:p>
    <w:p>
      <w:pPr>
        <w:pStyle w:val="ListBullet2"/>
      </w:pPr>
      <w:r>
        <w:t>Community engagement</w:t>
      </w:r>
    </w:p>
    <w:p>
      <w:pPr>
        <w:pStyle w:val="ListBullet2"/>
      </w:pPr>
      <w:r>
        <w:t>Brand values</w:t>
      </w:r>
    </w:p>
    <w:p/>
    <w:p>
      <w:pPr>
        <w:pStyle w:val="ListNumber"/>
      </w:pPr>
      <w:r>
        <w:rPr>
          <w:b/>
        </w:rPr>
        <w:t>How satisfied are you with the following aspects of your experience with apolk?</w:t>
      </w:r>
    </w:p>
    <w:p>
      <w:pPr>
        <w:pStyle w:val="ListBullet2"/>
      </w:pPr>
      <w:r>
        <w:t>Rows:</w:t>
      </w:r>
    </w:p>
    <w:p>
      <w:pPr>
        <w:pStyle w:val="ListBullet3"/>
      </w:pPr>
      <w:r>
        <w:t>Row 1</w:t>
      </w:r>
    </w:p>
    <w:p>
      <w:pPr>
        <w:pStyle w:val="ListBullet2"/>
      </w:pPr>
      <w:r>
        <w:t>Columns:</w:t>
      </w:r>
    </w:p>
    <w:p>
      <w:pPr>
        <w:pStyle w:val="ListBullet3"/>
      </w:pPr>
      <w:r>
        <w:t>Column 1</w:t>
      </w:r>
    </w:p>
    <w:p/>
    <w:p>
      <w:pPr>
        <w:pStyle w:val="ListNumber"/>
      </w:pPr>
      <w:r>
        <w:rPr>
          <w:b/>
        </w:rPr>
        <w:t>How likely are you to engage with apolk’s content (e.g., posts, ads) on social media?</w:t>
      </w:r>
    </w:p>
    <w:p>
      <w:pPr>
        <w:pStyle w:val="ListBullet2"/>
      </w:pPr>
      <w:r>
        <w:t>12. Very likely</w:t>
      </w:r>
    </w:p>
    <w:p>
      <w:pPr>
        <w:pStyle w:val="ListBullet2"/>
      </w:pPr>
      <w:r>
        <w:t>Somewhat likely</w:t>
      </w:r>
    </w:p>
    <w:p>
      <w:pPr>
        <w:pStyle w:val="ListBullet2"/>
      </w:pPr>
      <w:r>
        <w:t>Neutral</w:t>
      </w:r>
    </w:p>
    <w:p>
      <w:pPr>
        <w:pStyle w:val="ListBullet2"/>
      </w:pPr>
      <w:r>
        <w:t>Unlikely</w:t>
      </w:r>
    </w:p>
    <w:p/>
    <w:p>
      <w:pPr>
        <w:pStyle w:val="ListNumber"/>
      </w:pPr>
      <w:r>
        <w:rPr>
          <w:b/>
        </w:rPr>
        <w:t>What is the primary reason you would choose apolk over other brands?</w:t>
      </w:r>
    </w:p>
    <w:p>
      <w:pPr>
        <w:pStyle w:val="ListBullet2"/>
      </w:pPr>
      <w:r>
        <w:t>[Open-ended text response]</w:t>
      </w:r>
    </w:p>
    <w:p/>
    <w:p>
      <w:pPr>
        <w:pStyle w:val="ListNumber"/>
      </w:pPr>
      <w:r>
        <w:rPr>
          <w:b/>
        </w:rPr>
        <w:t>Do you prefer shopping online or in-store for products/services similar to those offered by apolk?</w:t>
      </w:r>
    </w:p>
    <w:p>
      <w:pPr>
        <w:pStyle w:val="ListBullet2"/>
      </w:pPr>
      <w:r>
        <w:t>13. Online</w:t>
      </w:r>
    </w:p>
    <w:p>
      <w:pPr>
        <w:pStyle w:val="ListBullet2"/>
      </w:pPr>
      <w:r>
        <w:t>In-store</w:t>
      </w:r>
    </w:p>
    <w:p>
      <w:pPr>
        <w:pStyle w:val="ListBullet2"/>
      </w:pPr>
      <w:r>
        <w:t>Both equally</w:t>
      </w:r>
    </w:p>
    <w:p>
      <w:pPr>
        <w:pStyle w:val="ListBullet2"/>
      </w:pPr>
      <w:r>
        <w:t>Depends on the product</w:t>
      </w:r>
    </w:p>
    <w:p/>
    <w:p>
      <w:pPr>
        <w:pStyle w:val="ListNumber"/>
      </w:pPr>
      <w:r>
        <w:rPr>
          <w:b/>
        </w:rPr>
        <w:t>What factors would lead you to stop purchasing from apolk?</w:t>
      </w:r>
    </w:p>
    <w:p>
      <w:pPr>
        <w:pStyle w:val="ListBullet2"/>
      </w:pPr>
      <w:r>
        <w:t>14. Poor customer service</w:t>
      </w:r>
    </w:p>
    <w:p>
      <w:pPr>
        <w:pStyle w:val="ListBullet2"/>
      </w:pPr>
      <w:r>
        <w:t>High prices</w:t>
      </w:r>
    </w:p>
    <w:p>
      <w:pPr>
        <w:pStyle w:val="ListBullet2"/>
      </w:pPr>
      <w:r>
        <w:t>Lack of product variety</w:t>
      </w:r>
    </w:p>
    <w:p>
      <w:pPr>
        <w:pStyle w:val="ListBullet2"/>
      </w:pPr>
      <w:r>
        <w:t>Negative reviews</w:t>
      </w:r>
    </w:p>
    <w:p/>
    <w:p>
      <w:pPr>
        <w:pStyle w:val="ListNumber"/>
      </w:pPr>
      <w:r>
        <w:rPr>
          <w:b/>
        </w:rPr>
        <w:t>What additional products or services would you like to see from apolk in the future?</w:t>
      </w:r>
    </w:p>
    <w:p>
      <w:pPr>
        <w:pStyle w:val="ListBullet2"/>
      </w:pPr>
      <w:r>
        <w:t>[Open-ended text response]</w:t>
      </w:r>
    </w:p>
    <w:p/>
    <w:p>
      <w:pPr>
        <w:pStyle w:val="ListNumber"/>
      </w:pPr>
      <w:r>
        <w:rPr>
          <w:b/>
        </w:rPr>
        <w:t>How important is sustainability or eco-friendliness in your decision to purchase from a brand?</w:t>
      </w:r>
    </w:p>
    <w:p>
      <w:pPr>
        <w:pStyle w:val="ListBullet2"/>
      </w:pPr>
      <w:r>
        <w:t>15. Very important</w:t>
      </w:r>
    </w:p>
    <w:p>
      <w:pPr>
        <w:pStyle w:val="ListBullet2"/>
      </w:pPr>
      <w:r>
        <w:t>Somewhat important</w:t>
      </w:r>
    </w:p>
    <w:p>
      <w:pPr>
        <w:pStyle w:val="ListBullet2"/>
      </w:pPr>
      <w:r>
        <w:t>Not very important</w:t>
      </w:r>
    </w:p>
    <w:p>
      <w:pPr>
        <w:pStyle w:val="ListBullet2"/>
      </w:pPr>
      <w:r>
        <w:t>Not at all important</w:t>
      </w:r>
    </w:p>
    <w:p/>
    <w:p>
      <w:pPr>
        <w:pStyle w:val="ListNumber"/>
      </w:pPr>
      <w:r>
        <w:rPr>
          <w:b/>
        </w:rPr>
        <w:t>Is there anything else you would like to share regarding your experience or expectations related to apolk?</w:t>
      </w:r>
    </w:p>
    <w:p>
      <w:pPr>
        <w:pStyle w:val="ListBullet2"/>
      </w:pPr>
      <w:r>
        <w:t>[Open-ended text response]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
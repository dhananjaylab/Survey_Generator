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customer satisfaction</w:t>
      </w:r>
    </w:p>
    <w:p>
      <w:pPr>
        <w:jc w:val="center"/>
      </w:pPr>
      <w:r>
        <w:t>Company: manipal hospital</w:t>
      </w:r>
    </w:p>
    <w:p>
      <w:r>
        <w:br/>
      </w:r>
    </w:p>
    <w:p>
      <w:pPr>
        <w:pStyle w:val="Heading1"/>
      </w:pPr>
      <w:r>
        <w:t>Research Objectives</w:t>
      </w:r>
    </w:p>
    <w:p>
      <w:r>
        <w:t>&lt;&lt;RESEARCH OBJECTIVES&gt;&gt;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Title"/>
      </w:pPr>
      <w:r>
        <w:t>customer satisfaction</w:t>
      </w:r>
    </w:p>
    <w:p>
      <w:r>
        <w:t>Manipal Hospital is a leading multi-specialty healthcare provider. They offer a comprehensive range of medical treatments and services, including diagnostics, surgeries, and specialized care across various disciplines, with a focus on patient well-being and advanced medical facilities.</w:t>
      </w:r>
    </w:p>
    <w:p>
      <w:pPr>
        <w:pStyle w:val="ListNumber"/>
      </w:pPr>
      <w:r>
        <w:rPr>
          <w:b/>
        </w:rPr>
        <w:t>What is your age group?</w:t>
      </w:r>
    </w:p>
    <w:p>
      <w:pPr>
        <w:pStyle w:val="ListBullet2"/>
      </w:pPr>
      <w:r>
        <w:t>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35-44</w:t>
      </w:r>
    </w:p>
    <w:p>
      <w:pPr>
        <w:pStyle w:val="ListBullet2"/>
      </w:pPr>
      <w:r>
        <w:t>45-54</w:t>
      </w:r>
    </w:p>
    <w:p>
      <w:pPr>
        <w:pStyle w:val="ListBullet2"/>
      </w:pPr>
      <w:r>
        <w:t>55-64</w:t>
      </w:r>
    </w:p>
    <w:p>
      <w:pPr>
        <w:pStyle w:val="ListBullet2"/>
      </w:pPr>
      <w:r>
        <w:t>65 or older</w:t>
      </w:r>
    </w:p>
    <w:p/>
    <w:p>
      <w:pPr>
        <w:pStyle w:val="ListNumber"/>
      </w:pPr>
      <w:r>
        <w:rPr>
          <w:b/>
        </w:rPr>
        <w:t>What is your gender?</w:t>
      </w:r>
    </w:p>
    <w:p>
      <w:pPr>
        <w:pStyle w:val="ListBullet2"/>
      </w:pPr>
      <w:r>
        <w:t>Male</w:t>
      </w:r>
    </w:p>
    <w:p>
      <w:pPr>
        <w:pStyle w:val="ListBullet2"/>
      </w:pPr>
      <w:r>
        <w:t>Female</w:t>
      </w:r>
    </w:p>
    <w:p>
      <w:pPr>
        <w:pStyle w:val="ListBullet2"/>
      </w:pPr>
      <w:r>
        <w:t>Prefer not to say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is your highest level of education?</w:t>
      </w:r>
    </w:p>
    <w:p>
      <w:pPr>
        <w:pStyle w:val="ListBullet2"/>
      </w:pPr>
      <w:r>
        <w:t>High School or equivalent</w:t>
      </w:r>
    </w:p>
    <w:p>
      <w:pPr>
        <w:pStyle w:val="ListBullet2"/>
      </w:pPr>
      <w:r>
        <w:t>Some College/Associate's Degree</w:t>
      </w:r>
    </w:p>
    <w:p>
      <w:pPr>
        <w:pStyle w:val="ListBullet2"/>
      </w:pPr>
      <w:r>
        <w:t>Bachelor's Degree</w:t>
      </w:r>
    </w:p>
    <w:p>
      <w:pPr>
        <w:pStyle w:val="ListBullet2"/>
      </w:pPr>
      <w:r>
        <w:t>Master's Degree</w:t>
      </w:r>
    </w:p>
    <w:p>
      <w:pPr>
        <w:pStyle w:val="ListBullet2"/>
      </w:pPr>
      <w:r>
        <w:t>Doctorate or Professional Degree</w:t>
      </w:r>
    </w:p>
    <w:p/>
    <w:p>
      <w:pPr>
        <w:pStyle w:val="ListNumber"/>
      </w:pPr>
      <w:r>
        <w:rPr>
          <w:b/>
        </w:rPr>
        <w:t>Which of the following best describes your current employment status?</w:t>
      </w:r>
    </w:p>
    <w:p>
      <w:pPr>
        <w:pStyle w:val="ListBullet2"/>
      </w:pPr>
      <w:r>
        <w:t>Employed full-time</w:t>
      </w:r>
    </w:p>
    <w:p>
      <w:pPr>
        <w:pStyle w:val="ListBullet2"/>
      </w:pPr>
      <w:r>
        <w:t>Employed part-time</w:t>
      </w:r>
    </w:p>
    <w:p>
      <w:pPr>
        <w:pStyle w:val="ListBullet2"/>
      </w:pPr>
      <w:r>
        <w:t>Self-employed</w:t>
      </w:r>
    </w:p>
    <w:p>
      <w:pPr>
        <w:pStyle w:val="ListBullet2"/>
      </w:pPr>
      <w:r>
        <w:t>Student</w:t>
      </w:r>
    </w:p>
    <w:p>
      <w:pPr>
        <w:pStyle w:val="ListBullet2"/>
      </w:pPr>
      <w:r>
        <w:t>Retired</w:t>
      </w:r>
    </w:p>
    <w:p>
      <w:pPr>
        <w:pStyle w:val="ListBullet2"/>
      </w:pPr>
      <w:r>
        <w:t>Unemployed</w:t>
      </w:r>
    </w:p>
    <w:p>
      <w:pPr>
        <w:pStyle w:val="ListBullet2"/>
      </w:pPr>
      <w:r>
        <w:t>Homemaker</w:t>
      </w:r>
    </w:p>
    <w:p/>
    <w:p>
      <w:pPr>
        <w:pStyle w:val="ListNumber"/>
      </w:pPr>
      <w:r>
        <w:rPr>
          <w:b/>
        </w:rPr>
        <w:t>Have you heard of Manipal Hospital?</w:t>
      </w:r>
    </w:p>
    <w:p>
      <w:pPr>
        <w:pStyle w:val="ListBullet2"/>
      </w:pPr>
      <w:r>
        <w:t>Yes</w:t>
      </w:r>
    </w:p>
    <w:p>
      <w:pPr>
        <w:pStyle w:val="ListBullet2"/>
      </w:pPr>
      <w:r>
        <w:t>No</w:t>
      </w:r>
    </w:p>
    <w:p/>
    <w:p>
      <w:pPr>
        <w:pStyle w:val="ListNumber"/>
      </w:pPr>
      <w:r>
        <w:rPr>
          <w:b/>
        </w:rPr>
        <w:t>If yes, how did you first hear about Manipal Hospital? (Select all that apply)</w:t>
      </w:r>
    </w:p>
    <w:p>
      <w:pPr>
        <w:pStyle w:val="ListBullet2"/>
      </w:pPr>
      <w:r>
        <w:t>Family/Friends/Word of Mouth</w:t>
      </w:r>
    </w:p>
    <w:p>
      <w:pPr>
        <w:pStyle w:val="ListBullet2"/>
      </w:pPr>
      <w:r>
        <w:t>Online Search/Website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Newspaper/Magazine Ad</w:t>
      </w:r>
    </w:p>
    <w:p>
      <w:pPr>
        <w:pStyle w:val="ListBullet2"/>
      </w:pPr>
      <w:r>
        <w:t>Television/Radio Ad</w:t>
      </w:r>
    </w:p>
    <w:p>
      <w:pPr>
        <w:pStyle w:val="ListBullet2"/>
      </w:pPr>
      <w:r>
        <w:t>Doctor's Recommendation</w:t>
      </w:r>
    </w:p>
    <w:p>
      <w:pPr>
        <w:pStyle w:val="ListBullet2"/>
      </w:pPr>
      <w:r>
        <w:t>Hospital Event/Health Camp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comes to mind when you hear the name 'Manipal Hospital'?</w:t>
      </w:r>
    </w:p>
    <w:p>
      <w:pPr>
        <w:pStyle w:val="ListBullet2"/>
      </w:pPr>
      <w:r>
        <w:t>[Open-ended text response]</w:t>
      </w:r>
    </w:p>
    <w:p/>
    <w:p>
      <w:pPr>
        <w:pStyle w:val="ListNumber"/>
      </w:pPr>
      <w:r>
        <w:rPr>
          <w:b/>
        </w:rPr>
        <w:t>How important are the following factors when choosing a hospital for yourself or your family?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Have you or a family member received treatment or visited Manipal Hospital in the past 3 years?</w:t>
      </w:r>
    </w:p>
    <w:p>
      <w:pPr>
        <w:pStyle w:val="ListBullet2"/>
      </w:pPr>
      <w:r>
        <w:t>Yes, for myself</w:t>
      </w:r>
    </w:p>
    <w:p>
      <w:pPr>
        <w:pStyle w:val="ListBullet2"/>
      </w:pPr>
      <w:r>
        <w:t>Yes, for a family member</w:t>
      </w:r>
    </w:p>
    <w:p>
      <w:pPr>
        <w:pStyle w:val="ListBullet2"/>
      </w:pPr>
      <w:r>
        <w:t>No, but I considered it</w:t>
      </w:r>
    </w:p>
    <w:p>
      <w:pPr>
        <w:pStyle w:val="ListBullet2"/>
      </w:pPr>
      <w:r>
        <w:t>No, I have not</w:t>
      </w:r>
    </w:p>
    <w:p/>
    <w:p>
      <w:pPr>
        <w:pStyle w:val="ListNumber"/>
      </w:pPr>
      <w:r>
        <w:rPr>
          <w:b/>
        </w:rPr>
        <w:t>If you have visited Manipal Hospital, what was the primary reason for your visit?</w:t>
      </w:r>
    </w:p>
    <w:p>
      <w:pPr>
        <w:pStyle w:val="ListBullet2"/>
      </w:pPr>
      <w:r>
        <w:t>General consultation/Check-up</w:t>
      </w:r>
    </w:p>
    <w:p>
      <w:pPr>
        <w:pStyle w:val="ListBullet2"/>
      </w:pPr>
      <w:r>
        <w:t>Emergency care</w:t>
      </w:r>
    </w:p>
    <w:p>
      <w:pPr>
        <w:pStyle w:val="ListBullet2"/>
      </w:pPr>
      <w:r>
        <w:t>Specialized consultation (e.g., Cardiology, Oncology)</w:t>
      </w:r>
    </w:p>
    <w:p>
      <w:pPr>
        <w:pStyle w:val="ListBullet2"/>
      </w:pPr>
      <w:r>
        <w:t>Surgery</w:t>
      </w:r>
    </w:p>
    <w:p>
      <w:pPr>
        <w:pStyle w:val="ListBullet2"/>
      </w:pPr>
      <w:r>
        <w:t>Diagnostic tests (e.g., MRI, CT scan)</w:t>
      </w:r>
    </w:p>
    <w:p>
      <w:pPr>
        <w:pStyle w:val="ListBullet2"/>
      </w:pPr>
      <w:r>
        <w:t>Maternity/Childbirth</w:t>
      </w:r>
    </w:p>
    <w:p>
      <w:pPr>
        <w:pStyle w:val="ListBullet2"/>
      </w:pPr>
      <w:r>
        <w:t>Physiotherapy/Rehabilitation</w:t>
      </w:r>
    </w:p>
    <w:p>
      <w:pPr>
        <w:pStyle w:val="ListBullet2"/>
      </w:pPr>
      <w:r>
        <w:t>Pharmacy services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Overall, how satisfied were you with your experience at Manipal Hospital?</w:t>
      </w:r>
    </w:p>
    <w:p>
      <w:pPr>
        <w:pStyle w:val="ListBullet2"/>
      </w:pPr>
      <w:r>
        <w:t>Very Dissatisfied</w:t>
      </w:r>
    </w:p>
    <w:p>
      <w:pPr>
        <w:pStyle w:val="ListBullet2"/>
      </w:pPr>
      <w:r>
        <w:t>Dissatisfied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Satisfied</w:t>
      </w:r>
    </w:p>
    <w:p>
      <w:pPr>
        <w:pStyle w:val="ListBullet2"/>
      </w:pPr>
      <w:r>
        <w:t>Very Satisfied</w:t>
      </w:r>
    </w:p>
    <w:p/>
    <w:p>
      <w:pPr>
        <w:pStyle w:val="ListNumber"/>
      </w:pPr>
      <w:r>
        <w:rPr>
          <w:b/>
        </w:rPr>
        <w:t>Please rate your satisfaction with the following aspects of Manipal Hospital: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How likely are you to recommend Manipal Hospital to friends or family?</w:t>
      </w:r>
    </w:p>
    <w:p>
      <w:pPr>
        <w:pStyle w:val="ListBullet2"/>
      </w:pPr>
      <w:r>
        <w:t>Not at all likely</w:t>
      </w:r>
    </w:p>
    <w:p>
      <w:pPr>
        <w:pStyle w:val="ListBullet2"/>
      </w:pPr>
      <w:r>
        <w:t>Unlikely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Likely</w:t>
      </w:r>
    </w:p>
    <w:p>
      <w:pPr>
        <w:pStyle w:val="ListBullet2"/>
      </w:pPr>
      <w:r>
        <w:t>Very likely</w:t>
      </w:r>
    </w:p>
    <w:p/>
    <w:p>
      <w:pPr>
        <w:pStyle w:val="ListNumber"/>
      </w:pPr>
      <w:r>
        <w:rPr>
          <w:b/>
        </w:rPr>
        <w:t>What is one thing Manipal Hospital could do to improve its services or patient experience?</w:t>
      </w:r>
    </w:p>
    <w:p>
      <w:pPr>
        <w:pStyle w:val="ListBullet2"/>
      </w:pPr>
      <w:r>
        <w:t>[Open-ended text response]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
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Test Survey</w:t>
      </w:r>
    </w:p>
    <w:p>
      <w:pPr>
        <w:jc w:val="center"/>
      </w:pPr>
      <w:r>
        <w:t>Company: Test Corp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What is your age group?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35-44</w:t>
      </w:r>
    </w:p>
    <w:p>
      <w:pPr>
        <w:pStyle w:val="ListBullet2"/>
      </w:pPr>
      <w:r>
        <w:t>45-54</w:t>
      </w:r>
    </w:p>
    <w:p>
      <w:pPr>
        <w:pStyle w:val="ListBullet2"/>
      </w:pPr>
      <w:r>
        <w:t>55-64</w:t>
      </w:r>
    </w:p>
    <w:p>
      <w:pPr>
        <w:pStyle w:val="ListBullet2"/>
      </w:pPr>
      <w:r>
        <w:t>65 and over</w:t>
      </w:r>
    </w:p>
    <w:p/>
    <w:p>
      <w:pPr>
        <w:pStyle w:val="ListNumber"/>
      </w:pPr>
      <w:r>
        <w:rPr>
          <w:b/>
        </w:rPr>
        <w:t>What is your primary source of information about our products?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Online Reviews</w:t>
      </w:r>
    </w:p>
    <w:p>
      <w:pPr>
        <w:pStyle w:val="ListBullet2"/>
      </w:pPr>
      <w:r>
        <w:t>Friends/Family</w:t>
      </w:r>
    </w:p>
    <w:p>
      <w:pPr>
        <w:pStyle w:val="ListBullet2"/>
      </w:pPr>
      <w:r>
        <w:t>Advertisements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Please rate your satisfaction with the following aspects of our service:</w:t>
      </w:r>
    </w:p>
    <w:p>
      <w:pPr>
        <w:pStyle w:val="ListBullet2"/>
      </w:pPr>
      <w:r>
        <w:t>Rows:</w:t>
      </w:r>
    </w:p>
    <w:p>
      <w:pPr>
        <w:pStyle w:val="ListBullet3"/>
      </w:pPr>
      <w:r>
        <w:t>Quality of Product</w:t>
      </w:r>
    </w:p>
    <w:p>
      <w:pPr>
        <w:pStyle w:val="ListBullet3"/>
      </w:pPr>
      <w:r>
        <w:t>Customer Service</w:t>
      </w:r>
    </w:p>
    <w:p>
      <w:pPr>
        <w:pStyle w:val="ListBullet3"/>
      </w:pPr>
      <w:r>
        <w:t>Pricing</w:t>
      </w:r>
    </w:p>
    <w:p>
      <w:pPr>
        <w:pStyle w:val="ListBullet3"/>
      </w:pPr>
      <w:r>
        <w:t>Delivery Time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Unsatisfied</w:t>
      </w:r>
    </w:p>
    <w:p>
      <w:pPr>
        <w:pStyle w:val="ListBullet3"/>
      </w:pPr>
      <w:r>
        <w:t>Unsatisfied</w:t>
      </w:r>
    </w:p>
    <w:p>
      <w:pPr>
        <w:pStyle w:val="ListBullet3"/>
      </w:pPr>
      <w:r>
        <w:t>Neutral</w:t>
      </w:r>
    </w:p>
    <w:p>
      <w:pPr>
        <w:pStyle w:val="ListBullet3"/>
      </w:pPr>
      <w:r>
        <w:t>Satisfied</w:t>
      </w:r>
    </w:p>
    <w:p>
      <w:pPr>
        <w:pStyle w:val="ListBullet3"/>
      </w:pPr>
      <w:r>
        <w:t>Very Satisfied</w:t>
      </w:r>
    </w:p>
    <w:p/>
    <w:p>
      <w:pPr>
        <w:pStyle w:val="ListNumber"/>
      </w:pPr>
      <w:r>
        <w:rPr>
          <w:b/>
        </w:rPr>
        <w:t>What features would you like to see in future products?</w:t>
      </w:r>
    </w:p>
    <w:p/>
    <w:p>
      <w:pPr>
        <w:pStyle w:val="ListNumber"/>
      </w:pPr>
      <w:r>
        <w:rPr>
          <w:b/>
        </w:rPr>
        <w:t>How often do you purchase our products?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Quarterly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Which of our products have you purchased in the last 6 months?</w:t>
      </w:r>
    </w:p>
    <w:p>
      <w:pPr>
        <w:pStyle w:val="ListBullet2"/>
      </w:pPr>
      <w:r>
        <w:t>Product A</w:t>
      </w:r>
    </w:p>
    <w:p>
      <w:pPr>
        <w:pStyle w:val="ListBullet2"/>
      </w:pPr>
      <w:r>
        <w:t>Product B</w:t>
      </w:r>
    </w:p>
    <w:p>
      <w:pPr>
        <w:pStyle w:val="ListBullet2"/>
      </w:pPr>
      <w:r>
        <w:t>Product C</w:t>
      </w:r>
    </w:p>
    <w:p>
      <w:pPr>
        <w:pStyle w:val="ListBullet2"/>
      </w:pPr>
      <w:r>
        <w:t>None</w:t>
      </w:r>
    </w:p>
    <w:p/>
    <w:p>
      <w:pPr>
        <w:pStyle w:val="ListNumber"/>
      </w:pPr>
      <w:r>
        <w:rPr>
          <w:b/>
        </w:rPr>
        <w:t>How likely are you to recommend our products to others?</w:t>
      </w:r>
    </w:p>
    <w:p>
      <w:pPr>
        <w:pStyle w:val="ListBullet2"/>
      </w:pPr>
      <w:r>
        <w:t>Rows:</w:t>
      </w:r>
    </w:p>
    <w:p>
      <w:pPr>
        <w:pStyle w:val="ListBullet3"/>
      </w:pPr>
      <w:r>
        <w:t>Very Unlikely</w:t>
      </w:r>
    </w:p>
    <w:p>
      <w:pPr>
        <w:pStyle w:val="ListBullet3"/>
      </w:pPr>
      <w:r>
        <w:t>Unlikely</w:t>
      </w:r>
    </w:p>
    <w:p>
      <w:pPr>
        <w:pStyle w:val="ListBullet3"/>
      </w:pPr>
      <w:r>
        <w:t>Neutral</w:t>
      </w:r>
    </w:p>
    <w:p>
      <w:pPr>
        <w:pStyle w:val="ListBullet3"/>
      </w:pPr>
      <w:r>
        <w:t>Likely</w:t>
      </w:r>
    </w:p>
    <w:p>
      <w:pPr>
        <w:pStyle w:val="ListBullet3"/>
      </w:pPr>
      <w:r>
        <w:t>Very Likely</w:t>
      </w:r>
    </w:p>
    <w:p>
      <w:pPr>
        <w:pStyle w:val="ListBullet2"/>
      </w:pPr>
      <w:r>
        <w:t>Columns:</w:t>
      </w:r>
    </w:p>
    <w:p>
      <w:pPr>
        <w:pStyle w:val="ListBullet3"/>
      </w:pPr>
      <w:r>
        <w:t>1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>
      <w:pPr>
        <w:pStyle w:val="ListBullet3"/>
      </w:pPr>
      <w:r>
        <w:t>5</w:t>
      </w:r>
    </w:p>
    <w:p/>
    <w:p>
      <w:pPr>
        <w:pStyle w:val="ListNumber"/>
      </w:pPr>
      <w:r>
        <w:rPr>
          <w:b/>
        </w:rPr>
        <w:t>What could we improve in our service?</w:t>
      </w:r>
    </w:p>
    <w:p/>
    <w:p>
      <w:pPr>
        <w:pStyle w:val="ListNumber"/>
      </w:pPr>
      <w:r>
        <w:rPr>
          <w:b/>
        </w:rPr>
        <w:t>What is your preferred shopping method?</w:t>
      </w:r>
    </w:p>
    <w:p>
      <w:pPr>
        <w:pStyle w:val="ListBullet2"/>
      </w:pPr>
      <w:r>
        <w:t>Online</w:t>
      </w:r>
    </w:p>
    <w:p>
      <w:pPr>
        <w:pStyle w:val="ListBullet2"/>
      </w:pPr>
      <w:r>
        <w:t>In-store</w:t>
      </w:r>
    </w:p>
    <w:p>
      <w:pPr>
        <w:pStyle w:val="ListBullet2"/>
      </w:pPr>
      <w:r>
        <w:t>Catalog</w:t>
      </w:r>
    </w:p>
    <w:p>
      <w:pPr>
        <w:pStyle w:val="ListBullet2"/>
      </w:pPr>
      <w:r>
        <w:t>Phone</w:t>
      </w:r>
    </w:p>
    <w:p/>
    <w:p>
      <w:pPr>
        <w:pStyle w:val="ListNumber"/>
      </w:pPr>
      <w:r>
        <w:rPr>
          <w:b/>
        </w:rPr>
        <w:t>How do you typically pay for your purchases?</w:t>
      </w:r>
    </w:p>
    <w:p>
      <w:pPr>
        <w:pStyle w:val="ListBullet2"/>
      </w:pPr>
      <w:r>
        <w:t>Credit Card</w:t>
      </w:r>
    </w:p>
    <w:p>
      <w:pPr>
        <w:pStyle w:val="ListBullet2"/>
      </w:pPr>
      <w:r>
        <w:t>Debit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Cash</w:t>
      </w:r>
    </w:p>
    <w:p/>
    <w:p>
      <w:pPr>
        <w:pStyle w:val="ListNumber"/>
      </w:pPr>
      <w:r>
        <w:rPr>
          <w:b/>
        </w:rPr>
        <w:t>Rate the importance of the following factors when choosing a product:</w:t>
      </w:r>
    </w:p>
    <w:p>
      <w:pPr>
        <w:pStyle w:val="ListBullet2"/>
      </w:pPr>
      <w:r>
        <w:t>Rows:</w:t>
      </w:r>
    </w:p>
    <w:p>
      <w:pPr>
        <w:pStyle w:val="ListBullet3"/>
      </w:pPr>
      <w:r>
        <w:t>Brand Reputation</w:t>
      </w:r>
    </w:p>
    <w:p>
      <w:pPr>
        <w:pStyle w:val="ListBullet3"/>
      </w:pPr>
      <w:r>
        <w:t>Product Features</w:t>
      </w:r>
    </w:p>
    <w:p>
      <w:pPr>
        <w:pStyle w:val="ListBullet3"/>
      </w:pPr>
      <w:r>
        <w:t>Price</w:t>
      </w:r>
    </w:p>
    <w:p>
      <w:pPr>
        <w:pStyle w:val="ListBullet3"/>
      </w:pPr>
      <w:r>
        <w:t>Customer Reviews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Important</w:t>
      </w:r>
    </w:p>
    <w:p>
      <w:pPr>
        <w:pStyle w:val="ListBullet3"/>
      </w:pPr>
      <w:r>
        <w:t>Somewhat Important</w:t>
      </w:r>
    </w:p>
    <w:p>
      <w:pPr>
        <w:pStyle w:val="ListBullet3"/>
      </w:pPr>
      <w:r>
        <w:t>Important</w:t>
      </w:r>
    </w:p>
    <w:p>
      <w:pPr>
        <w:pStyle w:val="ListBullet3"/>
      </w:pPr>
      <w:r>
        <w:t>Very Important</w:t>
      </w:r>
    </w:p>
    <w:p/>
    <w:p>
      <w:pPr>
        <w:pStyle w:val="ListNumber"/>
      </w:pPr>
      <w:r>
        <w:rPr>
          <w:b/>
        </w:rPr>
        <w:t>What is your favorite product and why?</w:t>
      </w:r>
    </w:p>
    <w:p/>
    <w:p>
      <w:pPr>
        <w:pStyle w:val="ListNumber"/>
      </w:pPr>
      <w:r>
        <w:rPr>
          <w:b/>
        </w:rPr>
        <w:t>How did you first hear about our brand?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Search Engines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Events</w:t>
      </w:r>
    </w:p>
    <w:p>
      <w:pPr>
        <w:pStyle w:val="ListBullet2"/>
      </w:pPr>
      <w:r>
        <w:t>Other</w:t>
      </w:r>
    </w:p>
    <w:p/>
    <w:p>
      <w:pPr>
        <w:pStyle w:val="ListNumber"/>
      </w:pPr>
      <w:r>
        <w:rPr>
          <w:b/>
        </w:rPr>
        <w:t>What do you think of our pricing?</w:t>
      </w:r>
    </w:p>
    <w:p>
      <w:pPr>
        <w:pStyle w:val="ListBullet2"/>
      </w:pPr>
      <w:r>
        <w:t>Very High</w:t>
      </w:r>
    </w:p>
    <w:p>
      <w:pPr>
        <w:pStyle w:val="ListBullet2"/>
      </w:pPr>
      <w:r>
        <w:t>High</w:t>
      </w:r>
    </w:p>
    <w:p>
      <w:pPr>
        <w:pStyle w:val="ListBullet2"/>
      </w:pPr>
      <w:r>
        <w:t>Fair</w:t>
      </w:r>
    </w:p>
    <w:p>
      <w:pPr>
        <w:pStyle w:val="ListBullet2"/>
      </w:pPr>
      <w:r>
        <w:t>Low</w:t>
      </w:r>
    </w:p>
    <w:p>
      <w:pPr>
        <w:pStyle w:val="ListBullet2"/>
      </w:pPr>
      <w:r>
        <w:t>Very Low</w:t>
      </w:r>
    </w:p>
    <w:p/>
    <w:p>
      <w:pPr>
        <w:pStyle w:val="ListNumber"/>
      </w:pPr>
      <w:r>
        <w:rPr>
          <w:b/>
        </w:rPr>
        <w:t>How frequently do you engage with our brand on social media?</w:t>
      </w:r>
    </w:p>
    <w:p>
      <w:pPr>
        <w:pStyle w:val="ListBullet2"/>
      </w:pPr>
      <w:r>
        <w:t>Rows:</w:t>
      </w:r>
    </w:p>
    <w:p>
      <w:pPr>
        <w:pStyle w:val="ListBullet3"/>
      </w:pPr>
      <w:r>
        <w:t>Daily</w:t>
      </w:r>
    </w:p>
    <w:p>
      <w:pPr>
        <w:pStyle w:val="ListBullet3"/>
      </w:pPr>
      <w:r>
        <w:t>Weekly</w:t>
      </w:r>
    </w:p>
    <w:p>
      <w:pPr>
        <w:pStyle w:val="ListBullet3"/>
      </w:pPr>
      <w:r>
        <w:t>Monthly</w:t>
      </w:r>
    </w:p>
    <w:p>
      <w:pPr>
        <w:pStyle w:val="ListBullet3"/>
      </w:pPr>
      <w:r>
        <w:t>Rarely</w:t>
      </w:r>
    </w:p>
    <w:p>
      <w:pPr>
        <w:pStyle w:val="ListBullet3"/>
      </w:pPr>
      <w:r>
        <w:t>Never</w:t>
      </w:r>
    </w:p>
    <w:p>
      <w:pPr>
        <w:pStyle w:val="ListBullet2"/>
      </w:pPr>
      <w:r>
        <w:t>Columns:</w:t>
      </w:r>
    </w:p>
    <w:p>
      <w:pPr>
        <w:pStyle w:val="ListBullet3"/>
      </w:pPr>
      <w:r>
        <w:t>1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>
      <w:pPr>
        <w:pStyle w:val="ListBullet3"/>
      </w:pPr>
      <w:r>
        <w:t>5</w:t>
      </w:r>
    </w:p>
    <w:p/>
    <w:p>
      <w:pPr>
        <w:pStyle w:val="ListNumber"/>
      </w:pPr>
      <w:r>
        <w:rPr>
          <w:b/>
        </w:rPr>
        <w:t>Any additional comments or suggestions?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
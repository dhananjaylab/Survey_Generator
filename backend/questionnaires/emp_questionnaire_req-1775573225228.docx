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emp</w:t>
      </w:r>
    </w:p>
    <w:p>
      <w:pPr>
        <w:jc w:val="center"/>
      </w:pPr>
      <w:r>
        <w:t>Company: lop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How often do you use peer-to-peer commerce platforms such as Lop to buy, sell, or trade items?</w:t>
      </w:r>
    </w:p>
    <w:p/>
    <w:p>
      <w:pPr>
        <w:pStyle w:val="ListNumber"/>
      </w:pPr>
      <w:r>
        <w:rPr>
          <w:b/>
        </w:rPr>
        <w:t>Which of the following categories do you typically engage with on Lop? (Select all that apply)</w:t>
      </w:r>
    </w:p>
    <w:p/>
    <w:p>
      <w:pPr>
        <w:pStyle w:val="ListNumber"/>
      </w:pPr>
      <w:r>
        <w:rPr>
          <w:b/>
        </w:rPr>
        <w:t>What motivates you to use a peer-to-peer marketplace like Lop? (Select all that apply)</w:t>
      </w:r>
    </w:p>
    <w:p>
      <w:pPr>
        <w:pStyle w:val="ListBullet2"/>
      </w:pPr>
      <w:r>
        <w:t>1.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What are your primary reasons for using or not using peer-to-peer commerce platforms?</w:t>
      </w:r>
    </w:p>
    <w:p/>
    <w:p>
      <w:pPr>
        <w:pStyle w:val="ListNumber"/>
      </w:pPr>
      <w:r>
        <w:rPr>
          <w:b/>
        </w:rPr>
        <w:t>Please rate how satisfied you are with the following aspects of the Lop platform on a scale of 1 to 5 (1 = Very Dissatisfied, 5 = Very Satisfied):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How do you typically discover new items for sale on Lop?</w:t>
      </w:r>
    </w:p>
    <w:p>
      <w:pPr>
        <w:pStyle w:val="ListBullet2"/>
      </w:pPr>
      <w:r>
        <w:t>2. Electronics</w:t>
      </w:r>
    </w:p>
    <w:p>
      <w:pPr>
        <w:pStyle w:val="ListBullet2"/>
      </w:pPr>
      <w:r>
        <w:t>Clothing</w:t>
      </w:r>
    </w:p>
    <w:p>
      <w:pPr>
        <w:pStyle w:val="ListBullet2"/>
      </w:pPr>
      <w:r>
        <w:t>Home Goods</w:t>
      </w:r>
    </w:p>
    <w:p>
      <w:pPr>
        <w:pStyle w:val="ListBullet2"/>
      </w:pPr>
      <w:r>
        <w:t>Services</w:t>
      </w:r>
    </w:p>
    <w:p/>
    <w:p>
      <w:pPr>
        <w:pStyle w:val="ListNumber"/>
      </w:pPr>
      <w:r>
        <w:rPr>
          <w:b/>
        </w:rPr>
        <w:t>Have you ever sold an item on Lop?</w:t>
      </w:r>
    </w:p>
    <w:p>
      <w:pPr>
        <w:pStyle w:val="ListBullet2"/>
      </w:pPr>
      <w:r>
        <w:t>3. Saving money</w:t>
      </w:r>
    </w:p>
    <w:p>
      <w:pPr>
        <w:pStyle w:val="ListBullet2"/>
      </w:pPr>
      <w:r>
        <w:t>Unique finds</w:t>
      </w:r>
    </w:p>
    <w:p>
      <w:pPr>
        <w:pStyle w:val="ListBullet2"/>
      </w:pPr>
      <w:r>
        <w:t>Supporting local businesses</w:t>
      </w:r>
    </w:p>
    <w:p>
      <w:pPr>
        <w:pStyle w:val="ListBullet2"/>
      </w:pPr>
      <w:r>
        <w:t>Sustainability</w:t>
      </w:r>
    </w:p>
    <w:p/>
    <w:p>
      <w:pPr>
        <w:pStyle w:val="ListNumber"/>
      </w:pPr>
      <w:r>
        <w:rPr>
          <w:b/>
        </w:rPr>
        <w:t>If you have sold items on Lop, what was your primary reason for doing so?</w:t>
      </w:r>
    </w:p>
    <w:p>
      <w:pPr>
        <w:pStyle w:val="ListBullet2"/>
      </w:pPr>
      <w:r>
        <w:t>4. Browse the app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Word of mouth</w:t>
      </w:r>
    </w:p>
    <w:p>
      <w:pPr>
        <w:pStyle w:val="ListBullet2"/>
      </w:pPr>
      <w:r>
        <w:t>Email notifications</w:t>
      </w:r>
    </w:p>
    <w:p/>
    <w:p>
      <w:pPr>
        <w:pStyle w:val="ListNumber"/>
      </w:pPr>
      <w:r>
        <w:rPr>
          <w:b/>
        </w:rPr>
        <w:t>What improvements or features would encourage you to use Lop more frequently?</w:t>
      </w:r>
    </w:p>
    <w:p/>
    <w:p>
      <w:pPr>
        <w:pStyle w:val="ListNumber"/>
      </w:pPr>
      <w:r>
        <w:rPr>
          <w:b/>
        </w:rPr>
        <w:t>How likely are you to recommend Lop to friends or family based on the following statements? (1 = Not Likely, 5 = Very Likely)</w:t>
      </w:r>
    </w:p>
    <w:p>
      <w:pPr>
        <w:pStyle w:val="ListBullet2"/>
      </w:pPr>
      <w:r>
        <w:t>Rows:</w:t>
      </w:r>
    </w:p>
    <w:p>
      <w:pPr>
        <w:pStyle w:val="ListBullet3"/>
      </w:pPr>
      <w:r>
        <w:t>User Interface</w:t>
      </w:r>
    </w:p>
    <w:p>
      <w:pPr>
        <w:pStyle w:val="ListBullet3"/>
      </w:pPr>
      <w:r>
        <w:t>Customer Support</w:t>
      </w:r>
    </w:p>
    <w:p>
      <w:pPr>
        <w:pStyle w:val="ListBullet3"/>
      </w:pPr>
      <w:r>
        <w:t>Transaction Speed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(Very Dissatisfied)</w:t>
      </w:r>
    </w:p>
    <w:p>
      <w:pPr>
        <w:pStyle w:val="ListBullet3"/>
      </w:pPr>
      <w:r>
        <w:t>2 (Dissatisfied)</w:t>
      </w:r>
    </w:p>
    <w:p>
      <w:pPr>
        <w:pStyle w:val="ListBullet3"/>
      </w:pPr>
      <w:r>
        <w:t>3 (Neutral)</w:t>
      </w:r>
    </w:p>
    <w:p>
      <w:pPr>
        <w:pStyle w:val="ListBullet3"/>
      </w:pPr>
      <w:r>
        <w:t>4 (Satisfied)</w:t>
      </w:r>
    </w:p>
    <w:p/>
    <w:p>
      <w:pPr>
        <w:pStyle w:val="ListNumber"/>
      </w:pPr>
      <w:r>
        <w:rPr>
          <w:b/>
        </w:rPr>
        <w:t>What payment methods do you prefer when using peer-to-peer platforms?</w:t>
      </w:r>
    </w:p>
    <w:p>
      <w:pPr>
        <w:pStyle w:val="ListBullet2"/>
      </w:pPr>
      <w:r>
        <w:t>5. Yes</w:t>
      </w:r>
    </w:p>
    <w:p>
      <w:pPr>
        <w:pStyle w:val="ListBullet2"/>
      </w:pPr>
      <w:r>
        <w:t>No</w:t>
      </w:r>
    </w:p>
    <w:p/>
    <w:p>
      <w:pPr>
        <w:pStyle w:val="ListNumber"/>
      </w:pPr>
      <w:r>
        <w:rPr>
          <w:b/>
        </w:rPr>
        <w:t>How often do you purchase items from local sellers compared to larger retail stores?</w:t>
      </w:r>
    </w:p>
    <w:p>
      <w:pPr>
        <w:pStyle w:val="ListBullet2"/>
      </w:pPr>
      <w:r>
        <w:t>6. Decluttering</w:t>
      </w:r>
    </w:p>
    <w:p>
      <w:pPr>
        <w:pStyle w:val="ListBullet2"/>
      </w:pPr>
      <w:r>
        <w:t>Making extra money</w:t>
      </w:r>
    </w:p>
    <w:p>
      <w:pPr>
        <w:pStyle w:val="ListBullet2"/>
      </w:pPr>
      <w:r>
        <w:t>Helping others</w:t>
      </w:r>
    </w:p>
    <w:p>
      <w:pPr>
        <w:pStyle w:val="ListBullet2"/>
      </w:pPr>
      <w:r>
        <w:t>Trying out the platform</w:t>
      </w:r>
    </w:p>
    <w:p/>
    <w:p>
      <w:pPr>
        <w:pStyle w:val="ListNumber"/>
      </w:pPr>
      <w:r>
        <w:rPr>
          <w:b/>
        </w:rPr>
        <w:t>What type of items do you wish were more commonly available on peer-to-peer platforms like Lop?</w:t>
      </w:r>
    </w:p>
    <w:p/>
    <w:p>
      <w:pPr>
        <w:pStyle w:val="ListNumber"/>
      </w:pPr>
      <w:r>
        <w:rPr>
          <w:b/>
        </w:rPr>
        <w:t>What concerns do you have about purchasing items through a peer-to-peer platform? (Select all that apply)</w:t>
      </w:r>
    </w:p>
    <w:p>
      <w:pPr>
        <w:pStyle w:val="ListBullet2"/>
      </w:pPr>
      <w:r>
        <w:t>7. Credit/Debit card</w:t>
      </w:r>
    </w:p>
    <w:p>
      <w:pPr>
        <w:pStyle w:val="ListBullet2"/>
      </w:pPr>
      <w:r>
        <w:t>PayPal</w:t>
      </w:r>
    </w:p>
    <w:p>
      <w:pPr>
        <w:pStyle w:val="ListBullet2"/>
      </w:pPr>
      <w:r>
        <w:t>Cash</w:t>
      </w:r>
    </w:p>
    <w:p>
      <w:pPr>
        <w:pStyle w:val="ListBullet2"/>
      </w:pPr>
      <w:r>
        <w:t>Cryptocurrency</w:t>
      </w:r>
    </w:p>
    <w:p/>
    <w:p>
      <w:pPr>
        <w:pStyle w:val="ListNumber"/>
      </w:pPr>
      <w:r>
        <w:rPr>
          <w:b/>
        </w:rPr>
        <w:t>How important is it for you to know the story behind an item (e.g., its previous owner, its condition) before purchasing it?</w:t>
      </w:r>
    </w:p>
    <w:p>
      <w:pPr>
        <w:pStyle w:val="ListBullet2"/>
      </w:pPr>
      <w:r>
        <w:t>8. More often than retail stores</w:t>
      </w:r>
    </w:p>
    <w:p>
      <w:pPr>
        <w:pStyle w:val="ListBullet2"/>
      </w:pPr>
      <w:r>
        <w:t>About the same</w:t>
      </w:r>
    </w:p>
    <w:p>
      <w:pPr>
        <w:pStyle w:val="ListBullet2"/>
      </w:pPr>
      <w:r>
        <w:t>Less often than retail stores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How important are the following features to you when using a peer-to-peer commerce platform?</w:t>
      </w:r>
    </w:p>
    <w:p>
      <w:pPr>
        <w:pStyle w:val="ListBullet2"/>
      </w:pPr>
      <w:r>
        <w:t>Rows:</w:t>
      </w:r>
    </w:p>
    <w:p>
      <w:pPr>
        <w:pStyle w:val="ListBullet3"/>
      </w:pPr>
      <w:r>
        <w:t>Pricing</w:t>
      </w:r>
    </w:p>
    <w:p>
      <w:pPr>
        <w:pStyle w:val="ListBullet3"/>
      </w:pPr>
      <w:r>
        <w:t>Quality of Products</w:t>
      </w:r>
    </w:p>
    <w:p>
      <w:pPr>
        <w:pStyle w:val="ListBullet3"/>
      </w:pPr>
      <w:r>
        <w:t>Ease of Use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Likely)</w:t>
      </w:r>
    </w:p>
    <w:p>
      <w:pPr>
        <w:pStyle w:val="ListBullet3"/>
      </w:pPr>
      <w:r>
        <w:t>2 (Somewhat Unlikely)</w:t>
      </w:r>
    </w:p>
    <w:p>
      <w:pPr>
        <w:pStyle w:val="ListBullet3"/>
      </w:pPr>
      <w:r>
        <w:t>3 (Neutral)</w:t>
      </w:r>
    </w:p>
    <w:p>
      <w:pPr>
        <w:pStyle w:val="ListBullet3"/>
      </w:pPr>
      <w:r>
        <w:t>4 (Somewhat Likely)</w:t>
      </w:r>
    </w:p>
    <w:p/>
    <w:p>
      <w:pPr>
        <w:pStyle w:val="ListNumber"/>
      </w:pPr>
      <w:r>
        <w:rPr>
          <w:b/>
        </w:rPr>
        <w:t>What age group do you belong to?</w:t>
      </w:r>
    </w:p>
    <w:p>
      <w:pPr>
        <w:pStyle w:val="ListBullet2"/>
      </w:pPr>
      <w:r>
        <w:t>9. Quality concerns</w:t>
      </w:r>
    </w:p>
    <w:p>
      <w:pPr>
        <w:pStyle w:val="ListBullet2"/>
      </w:pPr>
      <w:r>
        <w:t>Safety of transactions</w:t>
      </w:r>
    </w:p>
    <w:p>
      <w:pPr>
        <w:pStyle w:val="ListBullet2"/>
      </w:pPr>
      <w:r>
        <w:t>Scams</w:t>
      </w:r>
    </w:p>
    <w:p>
      <w:pPr>
        <w:pStyle w:val="ListBullet2"/>
      </w:pPr>
      <w:r>
        <w:t>Lack of return policy</w:t>
      </w:r>
    </w:p>
    <w:p/>
    <w:p>
      <w:pPr>
        <w:pStyle w:val="ListNumber"/>
      </w:pPr>
      <w:r>
        <w:rPr>
          <w:b/>
        </w:rPr>
        <w:t>How do you typically feel about the environmental impact of your purchasing decisions?</w:t>
      </w:r>
    </w:p>
    <w:p>
      <w:pPr>
        <w:pStyle w:val="ListBullet2"/>
      </w:pPr>
      <w:r>
        <w:t>10. Very important</w:t>
      </w:r>
    </w:p>
    <w:p>
      <w:pPr>
        <w:pStyle w:val="ListBullet2"/>
      </w:pPr>
      <w:r>
        <w:t>Somewhat important</w:t>
      </w:r>
    </w:p>
    <w:p>
      <w:pPr>
        <w:pStyle w:val="ListBullet2"/>
      </w:pPr>
      <w:r>
        <w:t>Not very important</w:t>
      </w:r>
    </w:p>
    <w:p>
      <w:pPr>
        <w:pStyle w:val="ListBullet2"/>
      </w:pPr>
      <w:r>
        <w:t>Not important at all</w:t>
      </w:r>
    </w:p>
    <w:p/>
    <w:p>
      <w:pPr>
        <w:pStyle w:val="ListNumber"/>
      </w:pPr>
      <w:r>
        <w:rPr>
          <w:b/>
        </w:rPr>
        <w:t>If you could change one thing about the way peer-to-peer platforms operate, what would it be?</w:t>
      </w:r>
    </w:p>
    <w:p/>
    <w:p>
      <w:pPr>
        <w:pStyle w:val="ListNumber"/>
      </w:pPr>
      <w:r>
        <w:rPr>
          <w:b/>
        </w:rPr>
        <w:t>Have you ever participated in community events or initiatives promoted by Lop?</w:t>
      </w:r>
    </w:p>
    <w:p>
      <w:pPr>
        <w:pStyle w:val="ListBullet2"/>
      </w:pPr>
      <w:r>
        <w:t>11. Under 18</w:t>
      </w:r>
    </w:p>
    <w:p>
      <w:pPr>
        <w:pStyle w:val="ListBullet2"/>
      </w:pPr>
      <w:r>
        <w:t>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 and over</w:t>
      </w:r>
    </w:p>
    <w:p/>
    <w:p>
      <w:pPr>
        <w:pStyle w:val="ListNumber"/>
      </w:pPr>
      <w:r>
        <w:rPr>
          <w:b/>
        </w:rPr>
        <w:t>How often do you check for new listings on Lop?</w:t>
      </w:r>
    </w:p>
    <w:p>
      <w:pPr>
        <w:pStyle w:val="ListBullet2"/>
      </w:pPr>
      <w:r>
        <w:t>12. Very concerned</w:t>
      </w:r>
    </w:p>
    <w:p>
      <w:pPr>
        <w:pStyle w:val="ListBullet2"/>
      </w:pPr>
      <w:r>
        <w:t>Somewhat concerned</w:t>
      </w:r>
    </w:p>
    <w:p>
      <w:pPr>
        <w:pStyle w:val="ListBullet2"/>
      </w:pPr>
      <w:r>
        <w:t>Not very concerned</w:t>
      </w:r>
    </w:p>
    <w:p>
      <w:pPr>
        <w:pStyle w:val="ListBullet2"/>
      </w:pPr>
      <w:r>
        <w:t>Not concerned at all</w:t>
      </w:r>
    </w:p>
    <w:p/>
    <w:p>
      <w:pPr>
        <w:pStyle w:val="ListNumber"/>
      </w:pPr>
      <w:r>
        <w:rPr>
          <w:b/>
        </w:rPr>
        <w:t>Please rate how much you agree with the following statements regarding your experience with Lop (1 = Strongly Disagree, 5 = Strongly Agree):</w:t>
      </w:r>
    </w:p>
    <w:p>
      <w:pPr>
        <w:pStyle w:val="ListBullet2"/>
      </w:pPr>
      <w:r>
        <w:t>Rows:</w:t>
      </w:r>
    </w:p>
    <w:p>
      <w:pPr>
        <w:pStyle w:val="ListBullet3"/>
      </w:pPr>
      <w:r>
        <w:t>Security</w:t>
      </w:r>
    </w:p>
    <w:p>
      <w:pPr>
        <w:pStyle w:val="ListBullet3"/>
      </w:pPr>
      <w:r>
        <w:t>Variety of Products</w:t>
      </w:r>
    </w:p>
    <w:p>
      <w:pPr>
        <w:pStyle w:val="ListBullet3"/>
      </w:pPr>
      <w:r>
        <w:t>User Reviews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 (Slightly Important)</w:t>
      </w:r>
    </w:p>
    <w:p>
      <w:pPr>
        <w:pStyle w:val="ListBullet3"/>
      </w:pPr>
      <w:r>
        <w:t>3 (Moderately Important)</w:t>
      </w:r>
    </w:p>
    <w:p>
      <w:pPr>
        <w:pStyle w:val="ListBullet3"/>
      </w:pPr>
      <w:r>
        <w:t>4 (Very Important)</w:t>
      </w:r>
    </w:p>
    <w:p/>
    <w:p>
      <w:pPr>
        <w:pStyle w:val="ListNumber"/>
      </w:pPr>
      <w:r>
        <w:rPr>
          <w:b/>
        </w:rPr>
        <w:t>What is your primary reason for not using peer-to-peer platforms more frequently?</w:t>
      </w:r>
    </w:p>
    <w:p>
      <w:pPr>
        <w:pStyle w:val="ListBullet2"/>
      </w:pPr>
      <w:r>
        <w:t>13. Yes</w:t>
      </w:r>
    </w:p>
    <w:p>
      <w:pPr>
        <w:pStyle w:val="ListBullet2"/>
      </w:pPr>
      <w:r>
        <w:t>No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
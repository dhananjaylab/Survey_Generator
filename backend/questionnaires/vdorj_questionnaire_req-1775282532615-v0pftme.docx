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vdorj</w:t>
      </w:r>
    </w:p>
    <w:p>
      <w:pPr>
        <w:jc w:val="center"/>
      </w:pPr>
      <w:r>
        <w:t>Company: sbsn</w:t>
      </w:r>
    </w:p>
    <w:p>
      <w:r>
        <w:br/>
      </w:r>
    </w:p>
    <w:p>
      <w:pPr>
        <w:pStyle w:val="Heading1"/>
      </w:pPr>
      <w:r>
        <w:t>Research Objectives</w:t>
      </w:r>
    </w:p>
    <w:p>
      <w:r>
        <w:t>The purpose of this research project is to **assess the current state of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It looks like</w:t>
      </w:r>
    </w:p>
    <w:p>
      <w:pPr>
        <w:pStyle w:val="ListBullet2"/>
      </w:pPr>
      <w:r>
        <w:t>Rows:</w:t>
      </w:r>
    </w:p>
    <w:p>
      <w:pPr>
        <w:pStyle w:val="ListBullet3"/>
      </w:pPr>
      <w:r>
        <w:t>Item 1</w:t>
      </w:r>
    </w:p>
    <w:p>
      <w:pPr>
        <w:pStyle w:val="ListBullet3"/>
      </w:pPr>
      <w:r>
        <w:t>Item 2</w:t>
      </w:r>
    </w:p>
    <w:p>
      <w:pPr>
        <w:pStyle w:val="ListBullet3"/>
      </w:pPr>
      <w:r>
        <w:t>Item 3</w:t>
      </w:r>
    </w:p>
    <w:p>
      <w:pPr>
        <w:pStyle w:val="ListBullet2"/>
      </w:pPr>
      <w:r>
        <w:t>Columns:</w:t>
      </w:r>
    </w:p>
    <w:p>
      <w:pPr>
        <w:pStyle w:val="ListBullet3"/>
      </w:pPr>
      <w:r>
        <w:t>Poor</w:t>
      </w:r>
    </w:p>
    <w:p>
      <w:pPr>
        <w:pStyle w:val="ListBullet3"/>
      </w:pPr>
      <w:r>
        <w:t>Average</w:t>
      </w:r>
    </w:p>
    <w:p>
      <w:pPr>
        <w:pStyle w:val="ListBullet3"/>
      </w:pPr>
      <w:r>
        <w:t>Good</w:t>
      </w:r>
    </w:p>
    <w:p>
      <w:pPr>
        <w:pStyle w:val="ListBullet3"/>
      </w:pPr>
      <w:r>
        <w:t>Excellent</w:t>
      </w:r>
    </w:p>
    <w:p/>
    <w:p>
      <w:pPr>
        <w:pStyle w:val="ListNumber"/>
      </w:pPr>
      <w:r>
        <w:rPr>
          <w:b/>
        </w:rPr>
        <w:t>It looks like the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
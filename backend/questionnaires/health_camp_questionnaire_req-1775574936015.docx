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health camp</w:t>
      </w:r>
    </w:p>
    <w:p>
      <w:pPr>
        <w:jc w:val="center"/>
      </w:pPr>
      <w:r>
        <w:t>Company: amazom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How often do you shop on Amazon?</w:t>
      </w:r>
    </w:p>
    <w:p>
      <w:pPr>
        <w:pStyle w:val="ListBullet2"/>
      </w:pPr>
      <w:r>
        <w:t>1. Daily</w:t>
      </w:r>
    </w:p>
    <w:p>
      <w:pPr>
        <w:pStyle w:val="ListBullet2"/>
      </w:pPr>
      <w:r>
        <w:t>Weekly</w:t>
      </w:r>
    </w:p>
    <w:p>
      <w:pPr>
        <w:pStyle w:val="ListBullet2"/>
      </w:pPr>
      <w:r>
        <w:t>Monthly</w:t>
      </w:r>
    </w:p>
    <w:p>
      <w:pPr>
        <w:pStyle w:val="ListBullet2"/>
      </w:pPr>
      <w:r>
        <w:t>Rarely</w:t>
      </w:r>
    </w:p>
    <w:p/>
    <w:p>
      <w:pPr>
        <w:pStyle w:val="ListNumber"/>
      </w:pPr>
      <w:r>
        <w:rPr>
          <w:b/>
        </w:rPr>
        <w:t>What types of products do you purchase most frequently on Amazon? Select all that apply.</w:t>
      </w:r>
    </w:p>
    <w:p>
      <w:pPr>
        <w:pStyle w:val="ListBullet2"/>
      </w:pPr>
      <w:r>
        <w:t>2. Electronics</w:t>
      </w:r>
    </w:p>
    <w:p>
      <w:pPr>
        <w:pStyle w:val="ListBullet2"/>
      </w:pPr>
      <w:r>
        <w:t>Clothing</w:t>
      </w:r>
    </w:p>
    <w:p>
      <w:pPr>
        <w:pStyle w:val="ListBullet2"/>
      </w:pPr>
      <w:r>
        <w:t>Home Goods</w:t>
      </w:r>
    </w:p>
    <w:p>
      <w:pPr>
        <w:pStyle w:val="ListBullet2"/>
      </w:pPr>
      <w:r>
        <w:t>Books</w:t>
      </w:r>
    </w:p>
    <w:p/>
    <w:p>
      <w:pPr>
        <w:pStyle w:val="ListNumber"/>
      </w:pPr>
      <w:r>
        <w:rPr>
          <w:b/>
        </w:rPr>
        <w:t>Are you currently an Amazon Prime member?</w:t>
      </w:r>
    </w:p>
    <w:p>
      <w:pPr>
        <w:pStyle w:val="ListBullet2"/>
      </w:pPr>
      <w:r>
        <w:t>3. Yes</w:t>
      </w:r>
    </w:p>
    <w:p>
      <w:pPr>
        <w:pStyle w:val="ListBullet2"/>
      </w:pPr>
      <w:r>
        <w:t>No</w:t>
      </w:r>
    </w:p>
    <w:p>
      <w:pPr>
        <w:pStyle w:val="ListBullet2"/>
      </w:pPr>
      <w:r>
        <w:t>Considering it</w:t>
      </w:r>
    </w:p>
    <w:p>
      <w:pPr>
        <w:pStyle w:val="ListBullet2"/>
      </w:pPr>
      <w:r>
        <w:t>Not sure</w:t>
      </w:r>
    </w:p>
    <w:p/>
    <w:p>
      <w:pPr>
        <w:pStyle w:val="ListNumber"/>
      </w:pPr>
      <w:r>
        <w:rPr>
          <w:b/>
        </w:rPr>
        <w:t>If you are not a Prime member, what is the primary reason for not subscribing?</w:t>
      </w:r>
    </w:p>
    <w:p>
      <w:pPr>
        <w:pStyle w:val="ListBullet2"/>
      </w:pPr>
      <w:r>
        <w:t>4. Cost</w:t>
      </w:r>
    </w:p>
    <w:p>
      <w:pPr>
        <w:pStyle w:val="ListBullet2"/>
      </w:pPr>
      <w:r>
        <w:t>Not enough benefits</w:t>
      </w:r>
    </w:p>
    <w:p>
      <w:pPr>
        <w:pStyle w:val="ListBullet2"/>
      </w:pPr>
      <w:r>
        <w:t>Prefer not to subscribe</w:t>
      </w:r>
    </w:p>
    <w:p>
      <w:pPr>
        <w:pStyle w:val="ListBullet2"/>
      </w:pPr>
      <w:r>
        <w:t>Unaware of it</w:t>
      </w:r>
    </w:p>
    <w:p/>
    <w:p>
      <w:pPr>
        <w:pStyle w:val="ListNumber"/>
      </w:pPr>
      <w:r>
        <w:rPr>
          <w:b/>
        </w:rPr>
        <w:t>How important are the following Amazon Prime benefits to you?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How did you first learn about Amazon Prime?</w:t>
      </w:r>
    </w:p>
    <w:p>
      <w:pPr>
        <w:pStyle w:val="ListBullet2"/>
      </w:pPr>
      <w:r>
        <w:t>5. Friends/Family</w:t>
      </w:r>
    </w:p>
    <w:p>
      <w:pPr>
        <w:pStyle w:val="ListBullet2"/>
      </w:pPr>
      <w:r>
        <w:t>Social Media</w:t>
      </w:r>
    </w:p>
    <w:p>
      <w:pPr>
        <w:pStyle w:val="ListBullet2"/>
      </w:pPr>
      <w:r>
        <w:t>Online Ads</w:t>
      </w:r>
    </w:p>
    <w:p>
      <w:pPr>
        <w:pStyle w:val="ListBullet2"/>
      </w:pPr>
      <w:r>
        <w:t>News Articles</w:t>
      </w:r>
    </w:p>
    <w:p/>
    <w:p>
      <w:pPr>
        <w:pStyle w:val="ListNumber"/>
      </w:pPr>
      <w:r>
        <w:rPr>
          <w:b/>
        </w:rPr>
        <w:t>What additional benefits would you like to see included in the Amazon Prime membership?</w:t>
      </w:r>
    </w:p>
    <w:p/>
    <w:p>
      <w:pPr>
        <w:pStyle w:val="ListNumber"/>
      </w:pPr>
      <w:r>
        <w:rPr>
          <w:b/>
        </w:rPr>
        <w:t>If you share an Amazon account, who is the primary account holder?</w:t>
      </w:r>
    </w:p>
    <w:p>
      <w:pPr>
        <w:pStyle w:val="ListBullet2"/>
      </w:pPr>
      <w:r>
        <w:t>6. Myself</w:t>
      </w:r>
    </w:p>
    <w:p>
      <w:pPr>
        <w:pStyle w:val="ListBullet2"/>
      </w:pPr>
      <w:r>
        <w:t>Partner</w:t>
      </w:r>
    </w:p>
    <w:p>
      <w:pPr>
        <w:pStyle w:val="ListBullet2"/>
      </w:pPr>
      <w:r>
        <w:t>Family Member</w:t>
      </w:r>
    </w:p>
    <w:p>
      <w:pPr>
        <w:pStyle w:val="ListBullet2"/>
      </w:pPr>
      <w:r>
        <w:t>Roommate</w:t>
      </w:r>
    </w:p>
    <w:p/>
    <w:p>
      <w:pPr>
        <w:pStyle w:val="ListNumber"/>
      </w:pPr>
      <w:r>
        <w:rPr>
          <w:b/>
        </w:rPr>
        <w:t>Have you ever considered getting your own Amazon account instead of sharing?</w:t>
      </w:r>
    </w:p>
    <w:p>
      <w:pPr>
        <w:pStyle w:val="ListBullet2"/>
      </w:pPr>
      <w:r>
        <w:t>7. Yes</w:t>
      </w:r>
    </w:p>
    <w:p>
      <w:pPr>
        <w:pStyle w:val="ListBullet2"/>
      </w:pPr>
      <w:r>
        <w:t>No</w:t>
      </w:r>
    </w:p>
    <w:p>
      <w:pPr>
        <w:pStyle w:val="ListBullet2"/>
      </w:pPr>
      <w:r>
        <w:t>Maybe</w:t>
      </w:r>
    </w:p>
    <w:p>
      <w:pPr>
        <w:pStyle w:val="ListBullet2"/>
      </w:pPr>
      <w:r>
        <w:t>Not applicable</w:t>
      </w:r>
    </w:p>
    <w:p/>
    <w:p>
      <w:pPr>
        <w:pStyle w:val="ListNumber"/>
      </w:pPr>
      <w:r>
        <w:rPr>
          <w:b/>
        </w:rPr>
        <w:t>What would motivate you to create your own Amazon account instead of using a shared account?</w:t>
      </w:r>
    </w:p>
    <w:p/>
    <w:p>
      <w:pPr>
        <w:pStyle w:val="ListNumber"/>
      </w:pPr>
      <w:r>
        <w:rPr>
          <w:b/>
        </w:rPr>
        <w:t>How likely are you to continue using a shared account in the next year?</w:t>
      </w:r>
    </w:p>
    <w:p>
      <w:pPr>
        <w:pStyle w:val="ListBullet2"/>
      </w:pPr>
      <w:r>
        <w:t>8.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Not likely</w:t>
      </w:r>
    </w:p>
    <w:p>
      <w:pPr>
        <w:pStyle w:val="ListBullet2"/>
      </w:pPr>
      <w:r>
        <w:t>Not sure</w:t>
      </w:r>
    </w:p>
    <w:p/>
    <w:p>
      <w:pPr>
        <w:pStyle w:val="ListNumber"/>
      </w:pPr>
      <w:r>
        <w:rPr>
          <w:b/>
        </w:rPr>
        <w:t>What triggers your decision to purchase a product on Amazon?</w:t>
      </w:r>
    </w:p>
    <w:p>
      <w:pPr>
        <w:pStyle w:val="ListBullet2"/>
      </w:pPr>
      <w:r>
        <w:t>9. Price</w:t>
      </w:r>
    </w:p>
    <w:p>
      <w:pPr>
        <w:pStyle w:val="ListBullet2"/>
      </w:pPr>
      <w:r>
        <w:t>Reviews</w:t>
      </w:r>
    </w:p>
    <w:p>
      <w:pPr>
        <w:pStyle w:val="ListBullet2"/>
      </w:pPr>
      <w:r>
        <w:t>Recommendations</w:t>
      </w:r>
    </w:p>
    <w:p>
      <w:pPr>
        <w:pStyle w:val="ListBullet2"/>
      </w:pPr>
      <w:r>
        <w:t>Convenience</w:t>
      </w:r>
    </w:p>
    <w:p/>
    <w:p>
      <w:pPr>
        <w:pStyle w:val="ListNumber"/>
      </w:pPr>
      <w:r>
        <w:rPr>
          <w:b/>
        </w:rPr>
        <w:t>Rate the following aspects of your Amazon shopping experience:</w:t>
      </w:r>
    </w:p>
    <w:p>
      <w:pPr>
        <w:pStyle w:val="ListBullet2"/>
      </w:pPr>
      <w:r>
        <w:t>Rows:</w:t>
      </w:r>
    </w:p>
    <w:p>
      <w:pPr>
        <w:pStyle w:val="ListBullet3"/>
      </w:pPr>
      <w:r>
        <w:t>Free shipping</w:t>
      </w:r>
    </w:p>
    <w:p>
      <w:pPr>
        <w:pStyle w:val="ListBullet3"/>
      </w:pPr>
      <w:r>
        <w:t>Prime Video</w:t>
      </w:r>
    </w:p>
    <w:p>
      <w:pPr>
        <w:pStyle w:val="ListBullet3"/>
      </w:pPr>
      <w:r>
        <w:t>Prime Music</w:t>
      </w:r>
    </w:p>
    <w:p>
      <w:pPr>
        <w:pStyle w:val="ListBullet2"/>
      </w:pPr>
      <w:r>
        <w:t>Columns:</w:t>
      </w:r>
    </w:p>
    <w:p>
      <w:pPr>
        <w:pStyle w:val="ListBullet3"/>
      </w:pPr>
      <w:r>
        <w:t>Not important at all</w:t>
      </w:r>
    </w:p>
    <w:p>
      <w:pPr>
        <w:pStyle w:val="ListBullet3"/>
      </w:pPr>
      <w:r>
        <w:t>Slightly important</w:t>
      </w:r>
    </w:p>
    <w:p>
      <w:pPr>
        <w:pStyle w:val="ListBullet3"/>
      </w:pPr>
      <w:r>
        <w:t>Moderately important</w:t>
      </w:r>
    </w:p>
    <w:p>
      <w:pPr>
        <w:pStyle w:val="ListBullet3"/>
      </w:pPr>
      <w:r>
        <w:t>Very important</w:t>
      </w:r>
    </w:p>
    <w:p/>
    <w:p>
      <w:pPr>
        <w:pStyle w:val="ListNumber"/>
      </w:pPr>
      <w:r>
        <w:rPr>
          <w:b/>
        </w:rPr>
        <w:t>How often do you browse Amazon for items you don't intend to buy?</w:t>
      </w:r>
    </w:p>
    <w:p>
      <w:pPr>
        <w:pStyle w:val="ListBullet2"/>
      </w:pPr>
      <w:r>
        <w:t>10. Frequently</w:t>
      </w:r>
    </w:p>
    <w:p>
      <w:pPr>
        <w:pStyle w:val="ListBullet2"/>
      </w:pPr>
      <w:r>
        <w:t>Occasionally</w:t>
      </w:r>
    </w:p>
    <w:p>
      <w:pPr>
        <w:pStyle w:val="ListBullet2"/>
      </w:pPr>
      <w:r>
        <w:t>Rarely</w:t>
      </w:r>
    </w:p>
    <w:p>
      <w:pPr>
        <w:pStyle w:val="ListBullet2"/>
      </w:pPr>
      <w:r>
        <w:t>Never</w:t>
      </w:r>
    </w:p>
    <w:p/>
    <w:p>
      <w:pPr>
        <w:pStyle w:val="ListNumber"/>
      </w:pPr>
      <w:r>
        <w:rPr>
          <w:b/>
        </w:rPr>
        <w:t>What is the primary reason you browse Amazon without the intent to purchase?</w:t>
      </w:r>
    </w:p>
    <w:p/>
    <w:p>
      <w:pPr>
        <w:pStyle w:val="ListNumber"/>
      </w:pPr>
      <w:r>
        <w:rPr>
          <w:b/>
        </w:rPr>
        <w:t>How do you typically access Amazon?</w:t>
      </w:r>
    </w:p>
    <w:p>
      <w:pPr>
        <w:pStyle w:val="ListBullet2"/>
      </w:pPr>
      <w:r>
        <w:t>11. Mobile App</w:t>
      </w:r>
    </w:p>
    <w:p>
      <w:pPr>
        <w:pStyle w:val="ListBullet2"/>
      </w:pPr>
      <w:r>
        <w:t>Website</w:t>
      </w:r>
    </w:p>
    <w:p>
      <w:pPr>
        <w:pStyle w:val="ListBullet2"/>
      </w:pPr>
      <w:r>
        <w:t>Desktop App</w:t>
      </w:r>
    </w:p>
    <w:p>
      <w:pPr>
        <w:pStyle w:val="ListBullet2"/>
      </w:pPr>
      <w:r>
        <w:t>Smart TV</w:t>
      </w:r>
    </w:p>
    <w:p/>
    <w:p>
      <w:pPr>
        <w:pStyle w:val="ListNumber"/>
      </w:pPr>
      <w:r>
        <w:rPr>
          <w:b/>
        </w:rPr>
        <w:t>What age group do you belong to?</w:t>
      </w:r>
    </w:p>
    <w:p>
      <w:pPr>
        <w:pStyle w:val="ListBullet2"/>
      </w:pPr>
      <w:r>
        <w:t>12. Under 18</w:t>
      </w:r>
    </w:p>
    <w:p>
      <w:pPr>
        <w:pStyle w:val="ListBullet2"/>
      </w:pPr>
      <w:r>
        <w:t>18-24</w:t>
      </w:r>
    </w:p>
    <w:p>
      <w:pPr>
        <w:pStyle w:val="ListBullet2"/>
      </w:pPr>
      <w:r>
        <w:t>25-34</w:t>
      </w:r>
    </w:p>
    <w:p>
      <w:pPr>
        <w:pStyle w:val="ListBullet2"/>
      </w:pPr>
      <w:r>
        <w:t>35 and older</w:t>
      </w:r>
    </w:p>
    <w:p/>
    <w:p>
      <w:pPr>
        <w:pStyle w:val="ListNumber"/>
      </w:pPr>
      <w:r>
        <w:rPr>
          <w:b/>
        </w:rPr>
        <w:t>What is your highest level of education completed?</w:t>
      </w:r>
    </w:p>
    <w:p>
      <w:pPr>
        <w:pStyle w:val="ListBullet2"/>
      </w:pPr>
      <w:r>
        <w:t>13. High School</w:t>
      </w:r>
    </w:p>
    <w:p>
      <w:pPr>
        <w:pStyle w:val="ListBullet2"/>
      </w:pPr>
      <w:r>
        <w:t>Bachelor's Degree</w:t>
      </w:r>
    </w:p>
    <w:p>
      <w:pPr>
        <w:pStyle w:val="ListBullet2"/>
      </w:pPr>
      <w:r>
        <w:t>Master's Degree</w:t>
      </w:r>
    </w:p>
    <w:p>
      <w:pPr>
        <w:pStyle w:val="ListBullet2"/>
      </w:pPr>
      <w:r>
        <w:t>Doctorate</w:t>
      </w:r>
    </w:p>
    <w:p/>
    <w:p>
      <w:pPr>
        <w:pStyle w:val="ListNumber"/>
      </w:pPr>
      <w:r>
        <w:rPr>
          <w:b/>
        </w:rPr>
        <w:t>How likely are you to recommend Amazon to friends or family based on the following factors?</w:t>
      </w:r>
    </w:p>
    <w:p>
      <w:pPr>
        <w:pStyle w:val="ListBullet2"/>
      </w:pPr>
      <w:r>
        <w:t>Rows:</w:t>
      </w:r>
    </w:p>
    <w:p>
      <w:pPr>
        <w:pStyle w:val="ListBullet3"/>
      </w:pPr>
      <w:r>
        <w:t>Product selection</w:t>
      </w:r>
    </w:p>
    <w:p>
      <w:pPr>
        <w:pStyle w:val="ListBullet3"/>
      </w:pPr>
      <w:r>
        <w:t>Pricing</w:t>
      </w:r>
    </w:p>
    <w:p>
      <w:pPr>
        <w:pStyle w:val="ListBullet3"/>
      </w:pPr>
      <w:r>
        <w:t>Delivery speed</w:t>
      </w:r>
    </w:p>
    <w:p>
      <w:pPr>
        <w:pStyle w:val="ListBullet2"/>
      </w:pPr>
      <w:r>
        <w:t>Columns:</w:t>
      </w:r>
    </w:p>
    <w:p>
      <w:pPr>
        <w:pStyle w:val="ListBullet3"/>
      </w:pPr>
      <w:r>
        <w:t>Very dissatisfied</w:t>
      </w:r>
    </w:p>
    <w:p>
      <w:pPr>
        <w:pStyle w:val="ListBullet3"/>
      </w:pPr>
      <w:r>
        <w:t>Dissatisfied</w:t>
      </w:r>
    </w:p>
    <w:p>
      <w:pPr>
        <w:pStyle w:val="ListBullet3"/>
      </w:pPr>
      <w:r>
        <w:t>Satisfied</w:t>
      </w:r>
    </w:p>
    <w:p>
      <w:pPr>
        <w:pStyle w:val="ListBullet3"/>
      </w:pPr>
      <w:r>
        <w:t>Very satisfied</w:t>
      </w:r>
    </w:p>
    <w:p/>
    <w:p>
      <w:pPr>
        <w:pStyle w:val="ListNumber"/>
      </w:pPr>
      <w:r>
        <w:rPr>
          <w:b/>
        </w:rPr>
        <w:t>If you could change one thing about your Amazon shopping experience, what would it be?</w:t>
      </w:r>
    </w:p>
    <w:p/>
    <w:p>
      <w:pPr>
        <w:pStyle w:val="ListNumber"/>
      </w:pPr>
      <w:r>
        <w:rPr>
          <w:b/>
        </w:rPr>
        <w:t>How do you feel about the pricing of Amazon Prime compared to its benefits?</w:t>
      </w:r>
    </w:p>
    <w:p>
      <w:pPr>
        <w:pStyle w:val="ListBullet2"/>
      </w:pPr>
      <w:r>
        <w:t>14. Very satisfied</w:t>
      </w:r>
    </w:p>
    <w:p>
      <w:pPr>
        <w:pStyle w:val="ListBullet2"/>
      </w:pPr>
      <w:r>
        <w:t>Somewhat satisfied</w:t>
      </w:r>
    </w:p>
    <w:p>
      <w:pPr>
        <w:pStyle w:val="ListBullet2"/>
      </w:pPr>
      <w:r>
        <w:t>Neutral</w:t>
      </w:r>
    </w:p>
    <w:p>
      <w:pPr>
        <w:pStyle w:val="ListBullet2"/>
      </w:pPr>
      <w:r>
        <w:t>Dissatisfied</w:t>
      </w:r>
    </w:p>
    <w:p/>
    <w:p>
      <w:pPr>
        <w:pStyle w:val="ListNumber"/>
      </w:pPr>
      <w:r>
        <w:rPr>
          <w:b/>
        </w:rPr>
        <w:t>How aware are you of Amazon’s initiatives for sustainability and eco-friendly practices?</w:t>
      </w:r>
    </w:p>
    <w:p>
      <w:pPr>
        <w:pStyle w:val="ListBullet2"/>
      </w:pPr>
      <w:r>
        <w:t>15. Very aware</w:t>
      </w:r>
    </w:p>
    <w:p>
      <w:pPr>
        <w:pStyle w:val="ListBullet2"/>
      </w:pPr>
      <w:r>
        <w:t>Somewhat aware</w:t>
      </w:r>
    </w:p>
    <w:p>
      <w:pPr>
        <w:pStyle w:val="ListBullet2"/>
      </w:pPr>
      <w:r>
        <w:t>Not very aware</w:t>
      </w:r>
    </w:p>
    <w:p>
      <w:pPr>
        <w:pStyle w:val="ListBullet2"/>
      </w:pPr>
      <w:r>
        <w:t>Not aware at all</w:t>
      </w:r>
    </w:p>
    <w:p/>
    <w:p>
      <w:pPr>
        <w:pStyle w:val="ListNumber"/>
      </w:pPr>
      <w:r>
        <w:rPr>
          <w:b/>
        </w:rPr>
        <w:t>What suggestions do you have for how Amazon can improve its sustainability efforts?</w:t>
      </w:r>
    </w:p>
    <w:p/>
    <w:p>
      <w:pPr>
        <w:pStyle w:val="ListNumber"/>
      </w:pPr>
      <w:r>
        <w:rPr>
          <w:b/>
        </w:rPr>
        <w:t>How often do you utilize Amazon's customer service?</w:t>
      </w:r>
    </w:p>
    <w:p>
      <w:pPr>
        <w:pStyle w:val="ListBullet2"/>
      </w:pPr>
      <w:r>
        <w:t>16. Often</w:t>
      </w:r>
    </w:p>
    <w:p>
      <w:pPr>
        <w:pStyle w:val="ListBullet2"/>
      </w:pPr>
      <w:r>
        <w:t>Sometimes</w:t>
      </w:r>
    </w:p>
    <w:p>
      <w:pPr>
        <w:pStyle w:val="ListBullet2"/>
      </w:pPr>
      <w:r>
        <w:t>Rarely</w:t>
      </w:r>
    </w:p>
    <w:p>
      <w:pPr>
        <w:pStyle w:val="ListBullet2"/>
      </w:pPr>
      <w:r>
        <w:t>Never</w:t>
      </w:r>
    </w:p>
    <w:p/>
    <w:p>
      <w:pPr>
        <w:pStyle w:val="ListNumber"/>
      </w:pPr>
      <w:r>
        <w:rPr>
          <w:b/>
        </w:rPr>
        <w:t>Please share any additional comments or feedback you have regarding your overall experience with Amazon.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
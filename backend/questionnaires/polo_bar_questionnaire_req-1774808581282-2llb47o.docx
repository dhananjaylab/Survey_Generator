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polo bar</w:t>
      </w:r>
    </w:p>
    <w:p>
      <w:pPr>
        <w:jc w:val="center"/>
      </w:pPr>
      <w:r>
        <w:t>Company: polo</w:t>
      </w:r>
    </w:p>
    <w:p>
      <w:r>
        <w:br/>
      </w:r>
    </w:p>
    <w:p>
      <w:pPr>
        <w:pStyle w:val="Heading1"/>
      </w:pPr>
      <w:r>
        <w:t>Research Objectives</w:t>
      </w:r>
    </w:p>
    <w:p>
      <w:r>
        <w:t>The purpose of this research project is to &lt;mark style="background-color: blanchedalmond;"&gt;evaluate customer satisfaction levels with Polo's product offerings and overall brand experience&lt;/mark&gt;. Through this study, Polo aims to understand &lt;mark style="background-color: aqua;"&gt;what factors contribute to customer satisfaction, how customers perceive the quality and value of Polo products, the effectiveness of customer service interactions, and areas where customers feel improvements can be made&lt;/mark&gt;. The results of the research project should help Polo &lt;mark style="background-color: #90ee90;"&gt;enhance its product offerings and customer service strategies, ultimately leading to increased customer loyalty and brand advocacy&lt;/mark&gt;.</w:t>
      </w:r>
    </w:p>
    <w:p>
      <w:r>
        <w:br/>
      </w:r>
    </w:p>
    <w:p>
      <w:pPr>
        <w:pStyle w:val="Heading1"/>
      </w:pPr>
      <w:r>
        <w:t>Survey Questionnaire</w:t>
      </w:r>
    </w:p>
    <w:p>
      <w:r>
        <w:t>The following questions have been generated based on the specified research objectives.</w:t>
      </w:r>
    </w:p>
    <w:p>
      <w:pPr>
        <w:pStyle w:val="ListNumber"/>
      </w:pPr>
      <w:r>
        <w:rPr>
          <w:b/>
        </w:rPr>
        <w:t>How often do you purchase products from Polo?</w:t>
      </w:r>
    </w:p>
    <w:p>
      <w:pPr>
        <w:pStyle w:val="ListBullet2"/>
      </w:pPr>
      <w:r>
        <w:t>How often do you purchase products from Polo?</w:t>
      </w:r>
    </w:p>
    <w:p>
      <w:pPr>
        <w:pStyle w:val="ListBullet2"/>
      </w:pPr>
      <w:r>
        <w:t>A) Once a week</w:t>
      </w:r>
    </w:p>
    <w:p>
      <w:pPr>
        <w:pStyle w:val="ListBullet2"/>
      </w:pPr>
      <w:r>
        <w:t>B) Once a month</w:t>
      </w:r>
    </w:p>
    <w:p>
      <w:pPr>
        <w:pStyle w:val="ListBullet2"/>
      </w:pPr>
      <w:r>
        <w:t>C) Every few months</w:t>
      </w:r>
    </w:p>
    <w:p>
      <w:pPr>
        <w:pStyle w:val="ListBullet2"/>
      </w:pPr>
      <w:r>
        <w:t>D) Once a year</w:t>
      </w:r>
    </w:p>
    <w:p>
      <w:pPr>
        <w:pStyle w:val="ListBullet2"/>
      </w:pPr>
      <w:r>
        <w:t>E) Rarely (less than once a year)</w:t>
      </w:r>
    </w:p>
    <w:p>
      <w:pPr>
        <w:pStyle w:val="ListBullet2"/>
      </w:pPr>
      <w:r>
        <w:t>F) I have never purchased from Polo</w:t>
      </w:r>
    </w:p>
    <w:p/>
    <w:p>
      <w:pPr>
        <w:pStyle w:val="ListNumber"/>
      </w:pPr>
      <w:r>
        <w:rPr>
          <w:b/>
        </w:rPr>
        <w:t>Which of the following product categories have you purchased from Polo in the past 12 months? Select all that apply.</w:t>
      </w:r>
    </w:p>
    <w:p>
      <w:pPr>
        <w:pStyle w:val="ListBullet2"/>
      </w:pPr>
      <w:r>
        <w:t>Polo shirts</w:t>
      </w:r>
    </w:p>
    <w:p>
      <w:pPr>
        <w:pStyle w:val="ListBullet2"/>
      </w:pPr>
      <w:r>
        <w:t>Casual wear (e.g., dresses, shorts, pants)</w:t>
      </w:r>
    </w:p>
    <w:p>
      <w:pPr>
        <w:pStyle w:val="ListBullet2"/>
      </w:pPr>
      <w:r>
        <w:t>Accessories (e.g., bags, belts, hats)</w:t>
      </w:r>
    </w:p>
    <w:p>
      <w:pPr>
        <w:pStyle w:val="ListBullet2"/>
      </w:pPr>
      <w:r>
        <w:t>Home furnishings (e.g., bedding, decor)</w:t>
      </w:r>
    </w:p>
    <w:p>
      <w:pPr>
        <w:pStyle w:val="ListBullet2"/>
      </w:pPr>
      <w:r>
        <w:t>Fragrances</w:t>
      </w:r>
    </w:p>
    <w:p>
      <w:pPr>
        <w:pStyle w:val="ListBullet2"/>
      </w:pPr>
      <w:r>
        <w:t>Footwear</w:t>
      </w:r>
    </w:p>
    <w:p>
      <w:pPr>
        <w:pStyle w:val="ListBullet2"/>
      </w:pPr>
      <w:r>
        <w:t>Activewear</w:t>
      </w:r>
    </w:p>
    <w:p>
      <w:pPr>
        <w:pStyle w:val="ListBullet2"/>
      </w:pPr>
      <w:r>
        <w:t>Children’s clothing</w:t>
      </w:r>
    </w:p>
    <w:p>
      <w:pPr>
        <w:pStyle w:val="ListBullet2"/>
      </w:pPr>
      <w:r>
        <w:t>None of the above</w:t>
      </w:r>
    </w:p>
    <w:p/>
    <w:p>
      <w:pPr>
        <w:pStyle w:val="ListNumber"/>
      </w:pPr>
      <w:r>
        <w:rPr>
          <w:b/>
        </w:rPr>
        <w:t>How would you rate your satisfaction with the following aspects of Polo's products?</w:t>
      </w:r>
    </w:p>
    <w:p>
      <w:pPr>
        <w:pStyle w:val="ListBullet2"/>
      </w:pPr>
      <w:r>
        <w:t>Rows:</w:t>
      </w:r>
    </w:p>
    <w:p>
      <w:pPr>
        <w:pStyle w:val="ListBullet3"/>
      </w:pPr>
      <w:r>
        <w:t>**SURVEY QUESTION:**</w:t>
      </w:r>
    </w:p>
    <w:p>
      <w:pPr>
        <w:pStyle w:val="ListBullet3"/>
      </w:pPr>
      <w:r>
        <w:t>How would you rate your satisfaction with the following aspects of Polo's products?</w:t>
      </w:r>
    </w:p>
    <w:p>
      <w:pPr>
        <w:pStyle w:val="ListBullet3"/>
      </w:pPr>
      <w:r>
        <w:t>**Rows:**</w:t>
      </w:r>
    </w:p>
    <w:p>
      <w:pPr>
        <w:pStyle w:val="ListBullet3"/>
      </w:pPr>
      <w:r>
        <w:t>1. Quality of materials</w:t>
      </w:r>
    </w:p>
    <w:p>
      <w:pPr>
        <w:pStyle w:val="ListBullet3"/>
      </w:pPr>
      <w:r>
        <w:t>2. Design and style</w:t>
      </w:r>
    </w:p>
    <w:p>
      <w:pPr>
        <w:pStyle w:val="ListBullet3"/>
      </w:pPr>
      <w:r>
        <w:t>3. Fit and comfort</w:t>
      </w:r>
    </w:p>
    <w:p>
      <w:pPr>
        <w:pStyle w:val="ListBullet3"/>
      </w:pPr>
      <w:r>
        <w:t>4. Range of product offerings</w:t>
      </w:r>
    </w:p>
    <w:p>
      <w:pPr>
        <w:pStyle w:val="ListBullet3"/>
      </w:pPr>
      <w:r>
        <w:t>5. Value for money</w:t>
      </w:r>
    </w:p>
    <w:p>
      <w:pPr>
        <w:pStyle w:val="ListBullet3"/>
      </w:pPr>
      <w:r>
        <w:t>6. Customer service experience</w:t>
      </w:r>
    </w:p>
    <w:p>
      <w:pPr>
        <w:pStyle w:val="ListBullet3"/>
      </w:pPr>
      <w:r>
        <w:t>**</w:t>
      </w:r>
    </w:p>
    <w:p>
      <w:pPr>
        <w:pStyle w:val="ListBullet2"/>
      </w:pPr>
      <w:r>
        <w:t>Columns:</w:t>
      </w:r>
    </w:p>
    <w:p>
      <w:pPr>
        <w:pStyle w:val="ListBullet3"/>
      </w:pPr>
      <w:r>
        <w:t>**</w:t>
      </w:r>
    </w:p>
    <w:p>
      <w:pPr>
        <w:pStyle w:val="ListBullet3"/>
      </w:pPr>
      <w:r>
        <w:t>Very Dissatisfied</w:t>
      </w:r>
    </w:p>
    <w:p>
      <w:pPr>
        <w:pStyle w:val="ListBullet3"/>
      </w:pPr>
      <w:r>
        <w:t>Dissatisfied</w:t>
      </w:r>
    </w:p>
    <w:p>
      <w:pPr>
        <w:pStyle w:val="ListBullet3"/>
      </w:pPr>
      <w:r>
        <w:t>Neutral</w:t>
      </w:r>
    </w:p>
    <w:p>
      <w:pPr>
        <w:pStyle w:val="ListBullet3"/>
      </w:pPr>
      <w:r>
        <w:t>Satisfied</w:t>
      </w:r>
    </w:p>
    <w:p>
      <w:pPr>
        <w:pStyle w:val="ListBullet3"/>
      </w:pPr>
      <w:r>
        <w:t>Very Satisfied</w:t>
      </w:r>
    </w:p>
    <w:p/>
    <w:p>
      <w:pPr>
        <w:pStyle w:val="ListNumber"/>
      </w:pPr>
      <w:r>
        <w:rPr>
          <w:b/>
        </w:rPr>
        <w:t>What specific features or attributes do you appreciate most about Polo's products?</w:t>
      </w:r>
    </w:p>
    <w:p>
      <w:pPr>
        <w:pStyle w:val="ListBullet2"/>
      </w:pPr>
      <w:r>
        <w:t>Open-ended text response</w:t>
      </w:r>
    </w:p>
    <w:p/>
    <w:p>
      <w:pPr>
        <w:pStyle w:val="ListNumber"/>
      </w:pPr>
      <w:r>
        <w:rPr>
          <w:b/>
        </w:rPr>
        <w:t>How do you typically learn about new Polo products? Select all that apply.</w:t>
      </w:r>
    </w:p>
    <w:p>
      <w:pPr>
        <w:pStyle w:val="ListBullet2"/>
      </w:pPr>
      <w:r>
        <w:t>How do you typically learn about new Polo products? Select all that apply.</w:t>
      </w:r>
    </w:p>
    <w:p>
      <w:pPr>
        <w:pStyle w:val="ListBullet2"/>
      </w:pPr>
      <w:r>
        <w:t>Social media (e.g., Instagram, Facebook, Twitter)</w:t>
      </w:r>
    </w:p>
    <w:p>
      <w:pPr>
        <w:pStyle w:val="ListBullet2"/>
      </w:pPr>
      <w:r>
        <w:t>Polo's official website</w:t>
      </w:r>
    </w:p>
    <w:p>
      <w:pPr>
        <w:pStyle w:val="ListBullet2"/>
      </w:pPr>
      <w:r>
        <w:t>Email newsletters from Polo</w:t>
      </w:r>
    </w:p>
    <w:p>
      <w:pPr>
        <w:pStyle w:val="ListBullet2"/>
      </w:pPr>
      <w:r>
        <w:t>In-store displays or promotions</w:t>
      </w:r>
    </w:p>
    <w:p>
      <w:pPr>
        <w:pStyle w:val="ListBullet2"/>
      </w:pPr>
      <w:r>
        <w:t>Recommendations from friends or family</w:t>
      </w:r>
    </w:p>
    <w:p>
      <w:pPr>
        <w:pStyle w:val="ListBullet2"/>
      </w:pPr>
      <w:r>
        <w:t>Fashion blogs or influencers</w:t>
      </w:r>
    </w:p>
    <w:p>
      <w:pPr>
        <w:pStyle w:val="ListBullet2"/>
      </w:pPr>
      <w:r>
        <w:t>Online advertisements (e.g., Google, banner ads)</w:t>
      </w:r>
    </w:p>
    <w:p>
      <w:pPr>
        <w:pStyle w:val="ListBullet2"/>
      </w:pPr>
      <w:r>
        <w:t>Events or sponsorships (e.g., polo matches, fashion shows)</w:t>
      </w:r>
    </w:p>
    <w:p>
      <w:pPr>
        <w:pStyle w:val="ListBullet2"/>
      </w:pPr>
      <w:r>
        <w:t>Other (please specify)</w:t>
      </w:r>
    </w:p>
    <w:p/>
    <w:p>
      <w:pPr>
        <w:pStyle w:val="ListNumber"/>
      </w:pPr>
      <w:r>
        <w:rPr>
          <w:b/>
        </w:rPr>
        <w:t>How important are the following factors when making a purchase decision for Polo products?</w:t>
      </w:r>
    </w:p>
    <w:p>
      <w:pPr>
        <w:pStyle w:val="ListBullet2"/>
      </w:pPr>
      <w:r>
        <w:t>Rows:</w:t>
      </w:r>
    </w:p>
    <w:p>
      <w:pPr>
        <w:pStyle w:val="ListBullet3"/>
      </w:pPr>
      <w:r>
        <w:t>**SURVEY QUESTION:**</w:t>
      </w:r>
    </w:p>
    <w:p>
      <w:pPr>
        <w:pStyle w:val="ListBullet3"/>
      </w:pPr>
      <w:r>
        <w:t>How important are the following factors when making a purchase decision for Polo products?</w:t>
      </w:r>
    </w:p>
    <w:p>
      <w:pPr>
        <w:pStyle w:val="ListBullet3"/>
      </w:pPr>
      <w:r>
        <w:t>**Rows:**</w:t>
      </w:r>
    </w:p>
    <w:p>
      <w:pPr>
        <w:pStyle w:val="ListBullet3"/>
      </w:pPr>
      <w:r>
        <w:t>1. Product Quality</w:t>
      </w:r>
    </w:p>
    <w:p>
      <w:pPr>
        <w:pStyle w:val="ListBullet3"/>
      </w:pPr>
      <w:r>
        <w:t>2. Price Value</w:t>
      </w:r>
    </w:p>
    <w:p>
      <w:pPr>
        <w:pStyle w:val="ListBullet3"/>
      </w:pPr>
      <w:r>
        <w:t>3. Brand Reputation</w:t>
      </w:r>
    </w:p>
    <w:p>
      <w:pPr>
        <w:pStyle w:val="ListBullet3"/>
      </w:pPr>
      <w:r>
        <w:t>4. Customer Service Experience</w:t>
      </w:r>
    </w:p>
    <w:p>
      <w:pPr>
        <w:pStyle w:val="ListBullet3"/>
      </w:pPr>
      <w:r>
        <w:t>5. Style and Design</w:t>
      </w:r>
    </w:p>
    <w:p>
      <w:pPr>
        <w:pStyle w:val="ListBullet3"/>
      </w:pPr>
      <w:r>
        <w:t>6. Availability of Sizes/Styles</w:t>
      </w:r>
    </w:p>
    <w:p>
      <w:pPr>
        <w:pStyle w:val="ListBullet3"/>
      </w:pPr>
      <w:r>
        <w:t>7. Sustainability Practices</w:t>
      </w:r>
    </w:p>
    <w:p>
      <w:pPr>
        <w:pStyle w:val="ListBullet3"/>
      </w:pPr>
      <w:r>
        <w:t>8. Promotional Offers/Discounts</w:t>
      </w:r>
    </w:p>
    <w:p>
      <w:pPr>
        <w:pStyle w:val="ListBullet3"/>
      </w:pPr>
      <w:r>
        <w:t>**</w:t>
      </w:r>
    </w:p>
    <w:p>
      <w:pPr>
        <w:pStyle w:val="ListBullet2"/>
      </w:pPr>
      <w:r>
        <w:t>Columns:</w:t>
      </w:r>
    </w:p>
    <w:p>
      <w:pPr>
        <w:pStyle w:val="ListBullet3"/>
      </w:pPr>
      <w:r>
        <w:t>**</w:t>
      </w:r>
    </w:p>
    <w:p>
      <w:pPr>
        <w:pStyle w:val="ListBullet3"/>
      </w:pPr>
      <w:r>
        <w:t>Very Important</w:t>
      </w:r>
    </w:p>
    <w:p>
      <w:pPr>
        <w:pStyle w:val="ListBullet3"/>
      </w:pPr>
      <w:r>
        <w:t>Important</w:t>
      </w:r>
    </w:p>
    <w:p>
      <w:pPr>
        <w:pStyle w:val="ListBullet3"/>
      </w:pPr>
      <w:r>
        <w:t>Neutral</w:t>
      </w:r>
    </w:p>
    <w:p>
      <w:pPr>
        <w:pStyle w:val="ListBullet3"/>
      </w:pPr>
      <w:r>
        <w:t>Slightly Important</w:t>
      </w:r>
    </w:p>
    <w:p>
      <w:pPr>
        <w:pStyle w:val="ListBullet3"/>
      </w:pPr>
      <w:r>
        <w:t>Not Important At All</w:t>
      </w:r>
    </w:p>
    <w:p>
      <w:pPr>
        <w:pStyle w:val="ListBullet3"/>
      </w:pPr>
      <w:r>
        <w:t>Please rate</w:t>
      </w:r>
    </w:p>
    <w:p/>
    <w:p>
      <w:pPr>
        <w:pStyle w:val="ListNumber"/>
      </w:pPr>
      <w:r>
        <w:rPr>
          <w:b/>
        </w:rPr>
        <w:t>How would you rate your overall shopping experience with Polo?</w:t>
      </w:r>
    </w:p>
    <w:p>
      <w:pPr>
        <w:pStyle w:val="ListBullet2"/>
      </w:pPr>
      <w:r>
        <w:t>How would you rate your overall shopping experience with Polo?</w:t>
      </w:r>
    </w:p>
    <w:p>
      <w:pPr>
        <w:pStyle w:val="ListBullet2"/>
      </w:pPr>
      <w:r>
        <w:t>Excellent</w:t>
      </w:r>
    </w:p>
    <w:p>
      <w:pPr>
        <w:pStyle w:val="ListBullet2"/>
      </w:pPr>
      <w:r>
        <w:t>Good</w:t>
      </w:r>
    </w:p>
    <w:p>
      <w:pPr>
        <w:pStyle w:val="ListBullet2"/>
      </w:pPr>
      <w:r>
        <w:t>Average</w:t>
      </w:r>
    </w:p>
    <w:p>
      <w:pPr>
        <w:pStyle w:val="ListBullet2"/>
      </w:pPr>
      <w:r>
        <w:t>Poor</w:t>
      </w:r>
    </w:p>
    <w:p>
      <w:pPr>
        <w:pStyle w:val="ListBullet2"/>
      </w:pPr>
      <w:r>
        <w:t>Very Poor</w:t>
      </w:r>
    </w:p>
    <w:p>
      <w:pPr>
        <w:pStyle w:val="ListBullet2"/>
      </w:pPr>
      <w:r>
        <w:t>Additionally, please specify any factors that influenced your rating (optional): _______________</w:t>
      </w:r>
    </w:p>
    <w:p/>
    <w:p>
      <w:pPr>
        <w:pStyle w:val="ListNumber"/>
      </w:pPr>
      <w:r>
        <w:rPr>
          <w:b/>
        </w:rPr>
        <w:t>What could Polo do to improve your shopping experience?</w:t>
      </w:r>
    </w:p>
    <w:p>
      <w:pPr>
        <w:pStyle w:val="ListBullet2"/>
      </w:pPr>
      <w:r>
        <w:t>Open-ended text response</w:t>
      </w:r>
    </w:p>
    <w:p/>
    <w:p>
      <w:pPr>
        <w:pStyle w:val="ListNumber"/>
      </w:pPr>
      <w:r>
        <w:rPr>
          <w:b/>
        </w:rPr>
        <w:t>Have you ever interacted with Polo's customer service?</w:t>
      </w:r>
    </w:p>
    <w:p>
      <w:pPr>
        <w:pStyle w:val="ListBullet2"/>
      </w:pPr>
      <w:r>
        <w:t>**Survey Question:**</w:t>
      </w:r>
    </w:p>
    <w:p>
      <w:pPr>
        <w:pStyle w:val="ListBullet2"/>
      </w:pPr>
      <w:r>
        <w:t>Have you ever interacted with Polo's customer service?</w:t>
      </w:r>
    </w:p>
    <w:p>
      <w:pPr>
        <w:pStyle w:val="ListBullet2"/>
      </w:pPr>
      <w:r>
        <w:t>**Response Options:**</w:t>
      </w:r>
    </w:p>
    <w:p>
      <w:pPr>
        <w:pStyle w:val="ListBullet2"/>
      </w:pPr>
      <w:r>
        <w:t>1. Yes, I have contacted customer service for assistance with an order.</w:t>
      </w:r>
    </w:p>
    <w:p>
      <w:pPr>
        <w:pStyle w:val="ListBullet2"/>
      </w:pPr>
      <w:r>
        <w:t>2. Yes, I have contacted customer service regarding a product inquiry.</w:t>
      </w:r>
    </w:p>
    <w:p>
      <w:pPr>
        <w:pStyle w:val="ListBullet2"/>
      </w:pPr>
      <w:r>
        <w:t>3. Yes, I have interacted with customer service for a return or exchange.</w:t>
      </w:r>
    </w:p>
    <w:p>
      <w:pPr>
        <w:pStyle w:val="ListBullet2"/>
      </w:pPr>
      <w:r>
        <w:t>4. Yes, I have reached out to customer service for a different reason.</w:t>
      </w:r>
    </w:p>
    <w:p>
      <w:pPr>
        <w:pStyle w:val="ListBullet2"/>
      </w:pPr>
      <w:r>
        <w:t>5. No, I have never interacted with customer service.</w:t>
      </w:r>
    </w:p>
    <w:p/>
    <w:p>
      <w:pPr>
        <w:pStyle w:val="ListNumber"/>
      </w:pPr>
      <w:r>
        <w:rPr>
          <w:b/>
        </w:rPr>
        <w:t>If you have interacted with customer service, how would you rate the following aspects of that interaction?</w:t>
      </w:r>
    </w:p>
    <w:p>
      <w:pPr>
        <w:pStyle w:val="ListBullet2"/>
      </w:pPr>
      <w:r>
        <w:t>Rows:</w:t>
      </w:r>
    </w:p>
    <w:p>
      <w:pPr>
        <w:pStyle w:val="ListBullet3"/>
      </w:pPr>
      <w:r>
        <w:t>**SURVEY QUESTION:**</w:t>
      </w:r>
    </w:p>
    <w:p>
      <w:pPr>
        <w:pStyle w:val="ListBullet3"/>
      </w:pPr>
      <w:r>
        <w:t>If you have interacted with customer service, how would you rate the following aspects of that interaction?</w:t>
      </w:r>
    </w:p>
    <w:p>
      <w:pPr>
        <w:pStyle w:val="ListBullet3"/>
      </w:pPr>
      <w:r>
        <w:t>**Rows:**</w:t>
      </w:r>
    </w:p>
    <w:p>
      <w:pPr>
        <w:pStyle w:val="ListBullet3"/>
      </w:pPr>
      <w:r>
        <w:t>1. Timeliness of response</w:t>
      </w:r>
    </w:p>
    <w:p>
      <w:pPr>
        <w:pStyle w:val="ListBullet3"/>
      </w:pPr>
      <w:r>
        <w:t>2. Professionalism of the representative</w:t>
      </w:r>
    </w:p>
    <w:p>
      <w:pPr>
        <w:pStyle w:val="ListBullet3"/>
      </w:pPr>
      <w:r>
        <w:t>3. Knowledge of the representative</w:t>
      </w:r>
    </w:p>
    <w:p>
      <w:pPr>
        <w:pStyle w:val="ListBullet3"/>
      </w:pPr>
      <w:r>
        <w:t>4. Resolution of your issue</w:t>
      </w:r>
    </w:p>
    <w:p>
      <w:pPr>
        <w:pStyle w:val="ListBullet3"/>
      </w:pPr>
      <w:r>
        <w:t>5. Overall satisfaction with the interaction</w:t>
      </w:r>
    </w:p>
    <w:p>
      <w:pPr>
        <w:pStyle w:val="ListBullet3"/>
      </w:pPr>
      <w:r>
        <w:t>**</w:t>
      </w:r>
    </w:p>
    <w:p>
      <w:pPr>
        <w:pStyle w:val="ListBullet2"/>
      </w:pPr>
      <w:r>
        <w:t>Columns:</w:t>
      </w:r>
    </w:p>
    <w:p>
      <w:pPr>
        <w:pStyle w:val="ListBullet3"/>
      </w:pPr>
      <w:r>
        <w:t>**</w:t>
      </w:r>
    </w:p>
    <w:p>
      <w:pPr>
        <w:pStyle w:val="ListBullet3"/>
      </w:pPr>
      <w:r>
        <w:t>Very Poor</w:t>
      </w:r>
    </w:p>
    <w:p>
      <w:pPr>
        <w:pStyle w:val="ListBullet3"/>
      </w:pPr>
      <w:r>
        <w:t>Poor</w:t>
      </w:r>
    </w:p>
    <w:p>
      <w:pPr>
        <w:pStyle w:val="ListBullet3"/>
      </w:pPr>
      <w:r>
        <w:t>Average</w:t>
      </w:r>
    </w:p>
    <w:p>
      <w:pPr>
        <w:pStyle w:val="ListBullet3"/>
      </w:pPr>
      <w:r>
        <w:t>Good</w:t>
      </w:r>
    </w:p>
    <w:p>
      <w:pPr>
        <w:pStyle w:val="ListBullet3"/>
      </w:pPr>
      <w:r>
        <w:t>Excellent</w:t>
      </w:r>
    </w:p>
    <w:p/>
    <w:p>
      <w:pPr>
        <w:pStyle w:val="ListNumber"/>
      </w:pPr>
      <w:r>
        <w:rPr>
          <w:b/>
        </w:rPr>
        <w:t>Please describe your most recent experience with Polo's customer service.</w:t>
      </w:r>
    </w:p>
    <w:p>
      <w:pPr>
        <w:pStyle w:val="ListBullet2"/>
      </w:pPr>
      <w:r>
        <w:t>Open-ended text response</w:t>
      </w:r>
    </w:p>
    <w:p/>
    <w:p>
      <w:pPr>
        <w:pStyle w:val="ListNumber"/>
      </w:pPr>
      <w:r>
        <w:rPr>
          <w:b/>
        </w:rPr>
        <w:t>How likely are you to recommend Polo to a friend or family member?</w:t>
      </w:r>
    </w:p>
    <w:p>
      <w:pPr>
        <w:pStyle w:val="ListBullet2"/>
      </w:pPr>
      <w:r>
        <w:t>How likely are you to recommend Polo to a friend or family member?</w:t>
      </w:r>
    </w:p>
    <w:p>
      <w:pPr>
        <w:pStyle w:val="ListBullet2"/>
      </w:pPr>
      <w:r>
        <w:t>Very likely</w:t>
      </w:r>
    </w:p>
    <w:p>
      <w:pPr>
        <w:pStyle w:val="ListBullet2"/>
      </w:pPr>
      <w:r>
        <w:t>Likely</w:t>
      </w:r>
    </w:p>
    <w:p>
      <w:pPr>
        <w:pStyle w:val="ListBullet2"/>
      </w:pPr>
      <w:r>
        <w:t>Neutral</w:t>
      </w:r>
    </w:p>
    <w:p>
      <w:pPr>
        <w:pStyle w:val="ListBullet2"/>
      </w:pPr>
      <w:r>
        <w:t>Unlikely</w:t>
      </w:r>
    </w:p>
    <w:p>
      <w:pPr>
        <w:pStyle w:val="ListBullet2"/>
      </w:pPr>
      <w:r>
        <w:t>Very unlikely</w:t>
      </w:r>
    </w:p>
    <w:p>
      <w:pPr>
        <w:pStyle w:val="ListBullet2"/>
      </w:pPr>
      <w:r>
        <w:t>Additionally, please specify the main reason for your rating:</w:t>
      </w:r>
    </w:p>
    <w:p>
      <w:pPr>
        <w:pStyle w:val="ListBullet2"/>
      </w:pPr>
      <w:r>
        <w:t>Quality of products</w:t>
      </w:r>
    </w:p>
    <w:p>
      <w:pPr>
        <w:pStyle w:val="ListBullet2"/>
      </w:pPr>
      <w:r>
        <w:t>Style and design</w:t>
      </w:r>
    </w:p>
    <w:p>
      <w:pPr>
        <w:pStyle w:val="ListBullet2"/>
      </w:pPr>
      <w:r>
        <w:t>Price/value for money</w:t>
      </w:r>
    </w:p>
    <w:p>
      <w:pPr>
        <w:pStyle w:val="ListBullet2"/>
      </w:pPr>
      <w:r>
        <w:t>Customer service experience</w:t>
      </w:r>
    </w:p>
    <w:p>
      <w:pPr>
        <w:pStyle w:val="ListBullet2"/>
      </w:pPr>
      <w:r>
        <w:t>Brand reputation</w:t>
      </w:r>
    </w:p>
    <w:p>
      <w:pPr>
        <w:pStyle w:val="ListBullet2"/>
      </w:pPr>
      <w:r>
        <w:t>Other (please specify)</w:t>
      </w:r>
    </w:p>
    <w:p/>
    <w:p>
      <w:pPr>
        <w:pStyle w:val="ListNumber"/>
      </w:pPr>
      <w:r>
        <w:rPr>
          <w:b/>
        </w:rPr>
        <w:t>How do you perceive the value of Polo's products compared to similar brands?</w:t>
      </w:r>
    </w:p>
    <w:p>
      <w:pPr>
        <w:pStyle w:val="ListBullet2"/>
      </w:pPr>
      <w:r>
        <w:t>Rows:</w:t>
      </w:r>
    </w:p>
    <w:p>
      <w:pPr>
        <w:pStyle w:val="ListBullet3"/>
      </w:pPr>
      <w:r>
        <w:t>**SURVEY QUESTION:**</w:t>
      </w:r>
    </w:p>
    <w:p>
      <w:pPr>
        <w:pStyle w:val="ListBullet3"/>
      </w:pPr>
      <w:r>
        <w:t>How do you perceive the value of Polo's products compared to similar brands?</w:t>
      </w:r>
    </w:p>
    <w:p>
      <w:pPr>
        <w:pStyle w:val="ListBullet3"/>
      </w:pPr>
      <w:r>
        <w:t>**Rows:**</w:t>
      </w:r>
    </w:p>
    <w:p>
      <w:pPr>
        <w:pStyle w:val="ListBullet3"/>
      </w:pPr>
      <w:r>
        <w:t>1. Quality of materials</w:t>
      </w:r>
    </w:p>
    <w:p>
      <w:pPr>
        <w:pStyle w:val="ListBullet3"/>
      </w:pPr>
      <w:r>
        <w:t>2. Design and style</w:t>
      </w:r>
    </w:p>
    <w:p>
      <w:pPr>
        <w:pStyle w:val="ListBullet3"/>
      </w:pPr>
      <w:r>
        <w:t>3. Price compared to quality</w:t>
      </w:r>
    </w:p>
    <w:p>
      <w:pPr>
        <w:pStyle w:val="ListBullet3"/>
      </w:pPr>
      <w:r>
        <w:t>4. Durability and longevity</w:t>
      </w:r>
    </w:p>
    <w:p>
      <w:pPr>
        <w:pStyle w:val="ListBullet3"/>
      </w:pPr>
      <w:r>
        <w:t>5. Customer service experience</w:t>
      </w:r>
    </w:p>
    <w:p>
      <w:pPr>
        <w:pStyle w:val="ListBullet3"/>
      </w:pPr>
      <w:r>
        <w:t>6. Brand reputation</w:t>
      </w:r>
    </w:p>
    <w:p>
      <w:pPr>
        <w:pStyle w:val="ListBullet3"/>
      </w:pPr>
      <w:r>
        <w:t>**</w:t>
      </w:r>
    </w:p>
    <w:p>
      <w:pPr>
        <w:pStyle w:val="ListBullet2"/>
      </w:pPr>
      <w:r>
        <w:t>Columns:</w:t>
      </w:r>
    </w:p>
    <w:p>
      <w:pPr>
        <w:pStyle w:val="ListBullet3"/>
      </w:pPr>
      <w:r>
        <w:t>**</w:t>
      </w:r>
    </w:p>
    <w:p>
      <w:pPr>
        <w:pStyle w:val="ListBullet3"/>
      </w:pPr>
      <w:r>
        <w:t>Very Low Value</w:t>
      </w:r>
    </w:p>
    <w:p>
      <w:pPr>
        <w:pStyle w:val="ListBullet3"/>
      </w:pPr>
      <w:r>
        <w:t>Low Value</w:t>
      </w:r>
    </w:p>
    <w:p>
      <w:pPr>
        <w:pStyle w:val="ListBullet3"/>
      </w:pPr>
      <w:r>
        <w:t>Neutral</w:t>
      </w:r>
    </w:p>
    <w:p>
      <w:pPr>
        <w:pStyle w:val="ListBullet3"/>
      </w:pPr>
      <w:r>
        <w:t>High Value</w:t>
      </w:r>
    </w:p>
    <w:p>
      <w:pPr>
        <w:pStyle w:val="ListBullet3"/>
      </w:pPr>
      <w:r>
        <w:t>Very High Value</w:t>
      </w:r>
    </w:p>
    <w:p>
      <w:pPr>
        <w:pStyle w:val="ListBullet3"/>
      </w:pPr>
      <w:r>
        <w:t>This matrix question allows respondents to evaluate various aspects of Polo's products</w:t>
      </w:r>
    </w:p>
    <w:p/>
    <w:p>
      <w:pPr>
        <w:pStyle w:val="ListNumber"/>
      </w:pPr>
      <w:r>
        <w:rPr>
          <w:b/>
        </w:rPr>
        <w:t>What influences your perception of Polo's brand image? Select all that apply.</w:t>
      </w:r>
    </w:p>
    <w:p>
      <w:pPr>
        <w:pStyle w:val="ListBullet2"/>
      </w:pPr>
      <w:r>
        <w:t>The quality of the products</w:t>
      </w:r>
    </w:p>
    <w:p>
      <w:pPr>
        <w:pStyle w:val="ListBullet2"/>
      </w:pPr>
      <w:r>
        <w:t>The design and style of the clothing</w:t>
      </w:r>
    </w:p>
    <w:p>
      <w:pPr>
        <w:pStyle w:val="ListBullet2"/>
      </w:pPr>
      <w:r>
        <w:t>The pricing of products</w:t>
      </w:r>
    </w:p>
    <w:p>
      <w:pPr>
        <w:pStyle w:val="ListBullet2"/>
      </w:pPr>
      <w:r>
        <w:t>The brand's reputation and history</w:t>
      </w:r>
    </w:p>
    <w:p>
      <w:pPr>
        <w:pStyle w:val="ListBullet2"/>
      </w:pPr>
      <w:r>
        <w:t>Customer service experiences</w:t>
      </w:r>
    </w:p>
    <w:p>
      <w:pPr>
        <w:pStyle w:val="ListBullet2"/>
      </w:pPr>
      <w:r>
        <w:t>Marketing and advertising campaigns</w:t>
      </w:r>
    </w:p>
    <w:p>
      <w:pPr>
        <w:pStyle w:val="ListBullet2"/>
      </w:pPr>
      <w:r>
        <w:t>Sponsorships and involvement in sports</w:t>
      </w:r>
    </w:p>
    <w:p>
      <w:pPr>
        <w:pStyle w:val="ListBullet2"/>
      </w:pPr>
      <w:r>
        <w:t>Recommendations from friends or family</w:t>
      </w:r>
    </w:p>
    <w:p>
      <w:pPr>
        <w:pStyle w:val="ListBullet2"/>
      </w:pPr>
      <w:r>
        <w:t>Social media presence and engagement</w:t>
      </w:r>
    </w:p>
    <w:p>
      <w:pPr>
        <w:pStyle w:val="ListBullet2"/>
      </w:pPr>
      <w:r>
        <w:t>Sustainability and ethical practices</w:t>
      </w:r>
    </w:p>
    <w:p>
      <w:pPr>
        <w:pStyle w:val="ListBullet2"/>
      </w:pPr>
      <w:r>
        <w:t>Availability of products (in-store and online)</w:t>
      </w:r>
    </w:p>
    <w:p>
      <w:pPr>
        <w:pStyle w:val="ListBullet2"/>
      </w:pPr>
      <w:r>
        <w:t>Overall shopping experience (in-store and online)</w:t>
      </w:r>
    </w:p>
    <w:p/>
    <w:p>
      <w:pPr>
        <w:pStyle w:val="ListNumber"/>
      </w:pPr>
      <w:r>
        <w:rPr>
          <w:b/>
        </w:rPr>
        <w:t>What do you associate most with the Polo brand?</w:t>
      </w:r>
    </w:p>
    <w:p>
      <w:pPr>
        <w:pStyle w:val="ListBullet2"/>
      </w:pPr>
      <w:r>
        <w:t>Open-ended text response</w:t>
      </w:r>
    </w:p>
    <w:p/>
    <w:p>
      <w:pPr>
        <w:pStyle w:val="ListNumber"/>
      </w:pPr>
      <w:r>
        <w:rPr>
          <w:b/>
        </w:rPr>
        <w:t>How frequently do you shop for Polo products online versus in-store?</w:t>
      </w:r>
    </w:p>
    <w:p>
      <w:pPr>
        <w:pStyle w:val="ListBullet2"/>
      </w:pPr>
      <w:r>
        <w:t>How frequently do you shop for Polo products online versus instore?</w:t>
      </w:r>
    </w:p>
    <w:p>
      <w:pPr>
        <w:pStyle w:val="ListBullet2"/>
      </w:pPr>
      <w:r>
        <w:t>1. Primarily online (more than 75% of my purchases)</w:t>
      </w:r>
    </w:p>
    <w:p>
      <w:pPr>
        <w:pStyle w:val="ListBullet2"/>
      </w:pPr>
      <w:r>
        <w:t>2. Mostly online (51%  75% of my purchases)</w:t>
      </w:r>
    </w:p>
    <w:p>
      <w:pPr>
        <w:pStyle w:val="ListBullet2"/>
      </w:pPr>
      <w:r>
        <w:t>3. About equally online and instore (26% - 50% of my purchases)</w:t>
      </w:r>
    </w:p>
    <w:p>
      <w:pPr>
        <w:pStyle w:val="ListBullet2"/>
      </w:pPr>
      <w:r>
        <w:t>4. Mostly instore (51% - 75% of my purchases)</w:t>
      </w:r>
    </w:p>
    <w:p>
      <w:pPr>
        <w:pStyle w:val="ListBullet2"/>
      </w:pPr>
      <w:r>
        <w:t>5. Primarily instore (more than 75% of my purchases)</w:t>
      </w:r>
    </w:p>
    <w:p>
      <w:pPr>
        <w:pStyle w:val="ListBullet2"/>
      </w:pPr>
      <w:r>
        <w:t>6. I do not shop for Polo products at all</w:t>
      </w:r>
    </w:p>
    <w:p/>
    <w:p>
      <w:pPr>
        <w:pStyle w:val="ListNumber"/>
      </w:pPr>
      <w:r>
        <w:rPr>
          <w:b/>
        </w:rPr>
        <w:t>How satisfied are you with the following aspects of Polo’s online shopping experience?</w:t>
      </w:r>
    </w:p>
    <w:p>
      <w:pPr>
        <w:pStyle w:val="ListBullet2"/>
      </w:pPr>
      <w:r>
        <w:t>Rows:</w:t>
      </w:r>
    </w:p>
    <w:p>
      <w:pPr>
        <w:pStyle w:val="ListBullet3"/>
      </w:pPr>
      <w:r>
        <w:t>**SURVEY QUESTION:**</w:t>
      </w:r>
    </w:p>
    <w:p>
      <w:pPr>
        <w:pStyle w:val="ListBullet3"/>
      </w:pPr>
      <w:r>
        <w:t>How satisfied are you with the following aspects of Polo’s online shopping experience?</w:t>
      </w:r>
    </w:p>
    <w:p>
      <w:pPr>
        <w:pStyle w:val="ListBullet3"/>
      </w:pPr>
      <w:r>
        <w:t>**Rows:**</w:t>
      </w:r>
    </w:p>
    <w:p>
      <w:pPr>
        <w:pStyle w:val="ListBullet3"/>
      </w:pPr>
      <w:r>
        <w:t>1. Product Quality</w:t>
      </w:r>
    </w:p>
    <w:p>
      <w:pPr>
        <w:pStyle w:val="ListBullet3"/>
      </w:pPr>
      <w:r>
        <w:t>2. Product Variety</w:t>
      </w:r>
    </w:p>
    <w:p>
      <w:pPr>
        <w:pStyle w:val="ListBullet3"/>
      </w:pPr>
      <w:r>
        <w:t>3. Pricing and Value for Money</w:t>
      </w:r>
    </w:p>
    <w:p>
      <w:pPr>
        <w:pStyle w:val="ListBullet3"/>
      </w:pPr>
      <w:r>
        <w:t>4. Website Navigation and User Experience</w:t>
      </w:r>
    </w:p>
    <w:p>
      <w:pPr>
        <w:pStyle w:val="ListBullet3"/>
      </w:pPr>
      <w:r>
        <w:t>5. Checkout Process</w:t>
      </w:r>
    </w:p>
    <w:p>
      <w:pPr>
        <w:pStyle w:val="ListBullet3"/>
      </w:pPr>
      <w:r>
        <w:t>6. Shipping and Delivery Speed</w:t>
      </w:r>
    </w:p>
    <w:p>
      <w:pPr>
        <w:pStyle w:val="ListBullet3"/>
      </w:pPr>
      <w:r>
        <w:t>7. Customer Service Responsiveness</w:t>
      </w:r>
    </w:p>
    <w:p>
      <w:pPr>
        <w:pStyle w:val="ListBullet3"/>
      </w:pPr>
      <w:r>
        <w:t>8. Product Return Process</w:t>
      </w:r>
    </w:p>
    <w:p>
      <w:pPr>
        <w:pStyle w:val="ListBullet3"/>
      </w:pPr>
      <w:r>
        <w:t>**</w:t>
      </w:r>
    </w:p>
    <w:p>
      <w:pPr>
        <w:pStyle w:val="ListBullet2"/>
      </w:pPr>
      <w:r>
        <w:t>Columns:</w:t>
      </w:r>
    </w:p>
    <w:p>
      <w:pPr>
        <w:pStyle w:val="ListBullet3"/>
      </w:pPr>
      <w:r>
        <w:t>**</w:t>
      </w:r>
    </w:p>
    <w:p>
      <w:pPr>
        <w:pStyle w:val="ListBullet3"/>
      </w:pPr>
      <w:r>
        <w:t>Very Satisfied</w:t>
      </w:r>
    </w:p>
    <w:p>
      <w:pPr>
        <w:pStyle w:val="ListBullet3"/>
      </w:pPr>
      <w:r>
        <w:t>Satisfied</w:t>
      </w:r>
    </w:p>
    <w:p>
      <w:pPr>
        <w:pStyle w:val="ListBullet3"/>
      </w:pPr>
      <w:r>
        <w:t>Neutral</w:t>
      </w:r>
    </w:p>
    <w:p>
      <w:pPr>
        <w:pStyle w:val="ListBullet3"/>
      </w:pPr>
      <w:r>
        <w:t>Dissatisfied</w:t>
      </w:r>
    </w:p>
    <w:p>
      <w:pPr>
        <w:pStyle w:val="ListBullet3"/>
      </w:pPr>
      <w:r>
        <w:t>Very Dissatisfied</w:t>
      </w:r>
    </w:p>
    <w:p/>
    <w:p>
      <w:pPr>
        <w:pStyle w:val="ListNumber"/>
      </w:pPr>
      <w:r>
        <w:rPr>
          <w:b/>
        </w:rPr>
        <w:t>What features would you like to see added to Polo's website?</w:t>
      </w:r>
    </w:p>
    <w:p>
      <w:pPr>
        <w:pStyle w:val="ListBullet2"/>
      </w:pPr>
      <w:r>
        <w:t>Open-ended text response</w:t>
      </w:r>
    </w:p>
    <w:p/>
    <w:p>
      <w:pPr>
        <w:pStyle w:val="ListNumber"/>
      </w:pPr>
      <w:r>
        <w:rPr>
          <w:b/>
        </w:rPr>
        <w:t>How likely are you to participate in Polo’s loyalty programs or promotions?</w:t>
      </w:r>
    </w:p>
    <w:p>
      <w:pPr>
        <w:pStyle w:val="ListBullet2"/>
      </w:pPr>
      <w:r>
        <w:t>How likely are you to participate in Polo’s loyalty programs or promotions?</w:t>
      </w:r>
    </w:p>
    <w:p>
      <w:pPr>
        <w:pStyle w:val="ListBullet2"/>
      </w:pPr>
      <w:r>
        <w:t>Very likely</w:t>
      </w:r>
    </w:p>
    <w:p>
      <w:pPr>
        <w:pStyle w:val="ListBullet2"/>
      </w:pPr>
      <w:r>
        <w:t>Somewhat likely</w:t>
      </w:r>
    </w:p>
    <w:p>
      <w:pPr>
        <w:pStyle w:val="ListBullet2"/>
      </w:pPr>
      <w:r>
        <w:t>Neutral</w:t>
      </w:r>
    </w:p>
    <w:p>
      <w:pPr>
        <w:pStyle w:val="ListBullet2"/>
      </w:pPr>
      <w:r>
        <w:t>Somewhat unlikely</w:t>
      </w:r>
    </w:p>
    <w:p>
      <w:pPr>
        <w:pStyle w:val="ListBullet2"/>
      </w:pPr>
      <w:r>
        <w:t>Very unlikely</w:t>
      </w:r>
    </w:p>
    <w:p>
      <w:pPr>
        <w:pStyle w:val="ListBullet2"/>
      </w:pPr>
      <w:r>
        <w:t>Please provide any additional comments or suggestions regarding our loyalty programs: ________________ (optional)</w:t>
      </w:r>
    </w:p>
    <w:p/>
    <w:p>
      <w:pPr>
        <w:pStyle w:val="ListNumber"/>
      </w:pPr>
      <w:r>
        <w:rPr>
          <w:b/>
        </w:rPr>
        <w:t>What additional benefits or incentives would encourage you to engage more with Polo?</w:t>
      </w:r>
    </w:p>
    <w:p>
      <w:pPr>
        <w:pStyle w:val="ListBullet2"/>
      </w:pPr>
      <w:r>
        <w:t>Open-ended text response</w:t>
      </w:r>
    </w:p>
    <w:p/>
    <w:p>
      <w:pPr>
        <w:pStyle w:val="ListNumber"/>
      </w:pPr>
      <w:r>
        <w:rPr>
          <w:b/>
        </w:rPr>
        <w:t>How do you rate Polo's performance in the following areas compared to your expectations?</w:t>
      </w:r>
    </w:p>
    <w:p>
      <w:pPr>
        <w:pStyle w:val="ListBullet2"/>
      </w:pPr>
      <w:r>
        <w:t>Rows:</w:t>
      </w:r>
    </w:p>
    <w:p>
      <w:pPr>
        <w:pStyle w:val="ListBullet3"/>
      </w:pPr>
      <w:r>
        <w:t>**SURVEY QUESTION:**</w:t>
      </w:r>
    </w:p>
    <w:p>
      <w:pPr>
        <w:pStyle w:val="ListBullet3"/>
      </w:pPr>
      <w:r>
        <w:t>How do you rate Polo's performance in the following areas compared to your expectations?</w:t>
      </w:r>
    </w:p>
    <w:p>
      <w:pPr>
        <w:pStyle w:val="ListBullet3"/>
      </w:pPr>
      <w:r>
        <w:t>**Rows:**</w:t>
      </w:r>
    </w:p>
    <w:p>
      <w:pPr>
        <w:pStyle w:val="ListBullet3"/>
      </w:pPr>
      <w:r>
        <w:t>1. Quality of products</w:t>
      </w:r>
    </w:p>
    <w:p>
      <w:pPr>
        <w:pStyle w:val="ListBullet3"/>
      </w:pPr>
      <w:r>
        <w:t>2. Value for money</w:t>
      </w:r>
    </w:p>
    <w:p>
      <w:pPr>
        <w:pStyle w:val="ListBullet3"/>
      </w:pPr>
      <w:r>
        <w:t>3. Customer service experience</w:t>
      </w:r>
    </w:p>
    <w:p>
      <w:pPr>
        <w:pStyle w:val="ListBullet3"/>
      </w:pPr>
      <w:r>
        <w:t>4. Variety of product offerings</w:t>
      </w:r>
    </w:p>
    <w:p>
      <w:pPr>
        <w:pStyle w:val="ListBullet3"/>
      </w:pPr>
      <w:r>
        <w:t>5. Overall brand experience</w:t>
      </w:r>
    </w:p>
    <w:p>
      <w:pPr>
        <w:pStyle w:val="ListBullet3"/>
      </w:pPr>
      <w:r>
        <w:t>**</w:t>
      </w:r>
    </w:p>
    <w:p>
      <w:pPr>
        <w:pStyle w:val="ListBullet2"/>
      </w:pPr>
      <w:r>
        <w:t>Columns:</w:t>
      </w:r>
    </w:p>
    <w:p>
      <w:pPr>
        <w:pStyle w:val="ListBullet3"/>
      </w:pPr>
      <w:r>
        <w:t>**</w:t>
      </w:r>
    </w:p>
    <w:p>
      <w:pPr>
        <w:pStyle w:val="ListBullet3"/>
      </w:pPr>
      <w:r>
        <w:t>Very Poor</w:t>
      </w:r>
    </w:p>
    <w:p>
      <w:pPr>
        <w:pStyle w:val="ListBullet3"/>
      </w:pPr>
      <w:r>
        <w:t>Poor</w:t>
      </w:r>
    </w:p>
    <w:p>
      <w:pPr>
        <w:pStyle w:val="ListBullet3"/>
      </w:pPr>
      <w:r>
        <w:t>Average</w:t>
      </w:r>
    </w:p>
    <w:p>
      <w:pPr>
        <w:pStyle w:val="ListBullet3"/>
      </w:pPr>
      <w:r>
        <w:t>Good</w:t>
      </w:r>
    </w:p>
    <w:p>
      <w:pPr>
        <w:pStyle w:val="ListBullet3"/>
      </w:pPr>
      <w:r>
        <w:t>Excellent</w:t>
      </w:r>
    </w:p>
    <w:p/>
    <w:p>
      <w:pPr>
        <w:pStyle w:val="ListNumber"/>
      </w:pPr>
      <w:r>
        <w:rPr>
          <w:b/>
        </w:rPr>
        <w:t>Which social media platforms do you follow Polo on? Select all that apply.</w:t>
      </w:r>
    </w:p>
    <w:p>
      <w:pPr>
        <w:pStyle w:val="ListBullet2"/>
      </w:pPr>
      <w:r>
        <w:t>Instagram</w:t>
      </w:r>
    </w:p>
    <w:p>
      <w:pPr>
        <w:pStyle w:val="ListBullet2"/>
      </w:pPr>
      <w:r>
        <w:t>Facebook</w:t>
      </w:r>
    </w:p>
    <w:p>
      <w:pPr>
        <w:pStyle w:val="ListBullet2"/>
      </w:pPr>
      <w:r>
        <w:t>Twitter</w:t>
      </w:r>
    </w:p>
    <w:p>
      <w:pPr>
        <w:pStyle w:val="ListBullet2"/>
      </w:pPr>
      <w:r>
        <w:t>TikTok</w:t>
      </w:r>
    </w:p>
    <w:p>
      <w:pPr>
        <w:pStyle w:val="ListBullet2"/>
      </w:pPr>
      <w:r>
        <w:t>Pinterest</w:t>
      </w:r>
    </w:p>
    <w:p>
      <w:pPr>
        <w:pStyle w:val="ListBullet2"/>
      </w:pPr>
      <w:r>
        <w:t>LinkedIn</w:t>
      </w:r>
    </w:p>
    <w:p>
      <w:pPr>
        <w:pStyle w:val="ListBullet2"/>
      </w:pPr>
      <w:r>
        <w:t>YouTube</w:t>
      </w:r>
    </w:p>
    <w:p>
      <w:pPr>
        <w:pStyle w:val="ListBullet2"/>
      </w:pPr>
      <w:r>
        <w:t>I do not follow Polo on social media</w:t>
      </w:r>
    </w:p>
    <w:p>
      <w:pPr>
        <w:pStyle w:val="ListBullet2"/>
      </w:pPr>
      <w:r>
        <w:t>Other (please specify)</w:t>
      </w:r>
    </w:p>
    <w:p/>
    <w:p>
      <w:pPr>
        <w:pStyle w:val="ListNumber"/>
      </w:pPr>
      <w:r>
        <w:rPr>
          <w:b/>
        </w:rPr>
        <w:t>What type of content would you like to see more of from Polo on social media?</w:t>
      </w:r>
    </w:p>
    <w:p>
      <w:pPr>
        <w:pStyle w:val="ListBullet2"/>
      </w:pPr>
      <w:r>
        <w:t>Open-ended text response</w:t>
      </w:r>
    </w:p>
    <w:p/>
    <w:p>
      <w:pPr>
        <w:pStyle w:val="ListNumber"/>
      </w:pPr>
      <w:r>
        <w:rPr>
          <w:b/>
        </w:rPr>
        <w:t>How do you typically feel about the pricing of Polo products?</w:t>
      </w:r>
    </w:p>
    <w:p>
      <w:pPr>
        <w:pStyle w:val="ListBullet2"/>
      </w:pPr>
      <w:r>
        <w:t>How do you typically feel about the pricing of Polo products?</w:t>
      </w:r>
    </w:p>
    <w:p>
      <w:pPr>
        <w:pStyle w:val="ListBullet2"/>
      </w:pPr>
      <w:r>
        <w:t>A) Very satisfied - I believe the prices reflect the quality and value of the products.</w:t>
      </w:r>
    </w:p>
    <w:p>
      <w:pPr>
        <w:pStyle w:val="ListBullet2"/>
      </w:pPr>
      <w:r>
        <w:t>B) Satisfied - I think the prices are reasonable considering the quality.</w:t>
      </w:r>
    </w:p>
    <w:p>
      <w:pPr>
        <w:pStyle w:val="ListBullet2"/>
      </w:pPr>
      <w:r>
        <w:t>C) Neutral - I neither agree nor disagree with the pricing; it is acceptable but could be better.</w:t>
      </w:r>
    </w:p>
    <w:p>
      <w:pPr>
        <w:pStyle w:val="ListBullet2"/>
      </w:pPr>
      <w:r>
        <w:t>D) Dissatisfied - I feel the prices are somewhat high compared to similar brands.</w:t>
      </w:r>
    </w:p>
    <w:p>
      <w:pPr>
        <w:pStyle w:val="ListBullet2"/>
      </w:pPr>
      <w:r>
        <w:t>E) Very dissatisfied - I believe the prices do not reflect the quality and are too high for what is offered.</w:t>
      </w:r>
    </w:p>
    <w:p/>
    <w:p>
      <w:pPr>
        <w:pStyle w:val="ListNumber"/>
      </w:pPr>
      <w:r>
        <w:rPr>
          <w:b/>
        </w:rPr>
        <w:t>Is there anything else you would like to share about your experience with Polo?</w:t>
      </w:r>
    </w:p>
    <w:p>
      <w:pPr>
        <w:pStyle w:val="ListBullet2"/>
      </w:pPr>
      <w:r>
        <w:t>Open-ended text response</w:t>
      </w:r>
    </w:p>
    <w:p/>
    <w:p>
      <w:pPr>
        <w:pStyle w:val="ListNumber"/>
      </w:pPr>
      <w:r>
        <w:rPr>
          <w:b/>
        </w:rPr>
        <w:t>Reflect on your most recent experience purchasing Polo products. What specific aspects of the shopping experience contributed to your overall satisfaction or dissatisfaction? Please describe the factors that influenced your decision to buy, including the quality of the product, the store environment (online or physical), and any interactions with staff or customer service.</w:t>
      </w:r>
    </w:p>
    <w:p>
      <w:pPr>
        <w:pStyle w:val="ListBullet2"/>
      </w:pPr>
    </w:p>
    <w:p/>
    <w:p>
      <w:pPr>
        <w:pStyle w:val="ListNumber"/>
      </w:pPr>
      <w:r>
        <w:rPr>
          <w:b/>
        </w:rPr>
        <w:t>2. How do you perceive the quality and value of Polo products compared to other brands in the same market? What specific features or attributes of Polo products do you believe justify their price point? Can you share any experiences that have shaped your views on the quality of Polo items?</w:t>
      </w:r>
    </w:p>
    <w:p>
      <w:pPr>
        <w:pStyle w:val="ListBullet2"/>
      </w:pPr>
    </w:p>
    <w:p/>
    <w:p>
      <w:pPr>
        <w:pStyle w:val="ListNumber"/>
      </w:pPr>
      <w:r>
        <w:rPr>
          <w:b/>
        </w:rPr>
        <w:t>3. Describe an interaction you've had with Polo’s customer service team. How did it affect your perception of the brand? Were your issues resolved to your satisfaction? What improvements, if any, would you suggest to enhance the customer service experience with Polo?</w:t>
      </w:r>
    </w:p>
    <w:p>
      <w:pPr>
        <w:pStyle w:val="ListBullet2"/>
      </w:pP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Survey Generation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
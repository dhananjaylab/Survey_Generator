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polo bar</w:t>
      </w:r>
    </w:p>
    <w:p>
      <w:pPr>
        <w:jc w:val="center"/>
      </w:pPr>
      <w:r>
        <w:t>Company: polo</w:t>
      </w:r>
    </w:p>
    <w:p>
      <w:r>
        <w:br/>
      </w:r>
    </w:p>
    <w:p>
      <w:pPr>
        <w:pStyle w:val="Heading1"/>
      </w:pPr>
      <w:r>
        <w:t>Research Objectives</w:t>
      </w:r>
    </w:p>
    <w:p>
      <w:r>
        <w:t>The purpose of this research project is to &lt;mark style="background-color: blanchedalmond;"&gt;evaluate customer satisfaction levels with Polo's product offerings and overall brand experience&lt;/mark&gt;. Through this study, Polo aims to understand &lt;mark style="background-color: aqua;"&gt;what specific aspects of the shopping experience customers value most, how satisfied they are with the quality and fit of the products, the effectiveness of customer service interactions, and any areas where customers feel improvements could be made&lt;/mark&gt;. The results of the research project should help Polo &lt;mark style="background-color: #90ee90;"&gt;enhance customer loyalty, refine product offerings, and improve overall brand perception in the luxury fashion market&lt;/mark&gt;.</w:t>
      </w:r>
    </w:p>
    <w:p>
      <w:r>
        <w:br/>
      </w:r>
    </w:p>
    <w:p>
      <w:pPr>
        <w:pStyle w:val="Heading1"/>
      </w:pPr>
      <w:r>
        <w:t>Survey Questionnaire</w:t>
      </w:r>
    </w:p>
    <w:p>
      <w:r>
        <w:t>The following questions have been generated based on the specified research objectives.</w:t>
      </w:r>
    </w:p>
    <w:p>
      <w:pPr>
        <w:pStyle w:val="ListNumber"/>
      </w:pPr>
      <w:r>
        <w:rPr>
          <w:b/>
        </w:rPr>
        <w:t>How would you describe your overall experience with Polo as a brand?</w:t>
      </w:r>
    </w:p>
    <w:p>
      <w:pPr>
        <w:pStyle w:val="ListBullet2"/>
      </w:pPr>
      <w:r>
        <w:t>Open-ended text response</w:t>
      </w:r>
    </w:p>
    <w:p/>
    <w:p>
      <w:pPr>
        <w:pStyle w:val="ListNumber"/>
      </w:pPr>
      <w:r>
        <w:rPr>
          <w:b/>
        </w:rPr>
        <w:t>Which of the following Polo product categories have you purchased in the last 12 months? Select all that apply.</w:t>
      </w:r>
    </w:p>
    <w:p>
      <w:pPr>
        <w:pStyle w:val="ListBullet2"/>
      </w:pPr>
      <w:r>
        <w:t>Open-ended text response</w:t>
      </w:r>
    </w:p>
    <w:p/>
    <w:p>
      <w:pPr>
        <w:pStyle w:val="ListNumber"/>
      </w:pPr>
      <w:r>
        <w:rPr>
          <w:b/>
        </w:rPr>
        <w:t>How often do you shop for Polo products?</w:t>
      </w:r>
    </w:p>
    <w:p>
      <w:pPr>
        <w:pStyle w:val="ListBullet2"/>
      </w:pPr>
      <w:r>
        <w:t>Open-ended text response</w:t>
      </w:r>
    </w:p>
    <w:p/>
    <w:p>
      <w:pPr>
        <w:pStyle w:val="ListNumber"/>
      </w:pPr>
      <w:r>
        <w:rPr>
          <w:b/>
        </w:rPr>
        <w:t>What do you value most about your shopping experience with Polo?</w:t>
      </w:r>
    </w:p>
    <w:p>
      <w:pPr>
        <w:pStyle w:val="ListBullet2"/>
      </w:pPr>
      <w:r>
        <w:t>Open-ended text response</w:t>
      </w:r>
    </w:p>
    <w:p/>
    <w:p>
      <w:pPr>
        <w:pStyle w:val="ListNumber"/>
      </w:pPr>
      <w:r>
        <w:rPr>
          <w:b/>
        </w:rPr>
        <w:t>Please rate the following aspects of your shopping experience with Polo from 1 (Very Dissatisfied) to 5 (Very Satisfied):</w:t>
      </w:r>
    </w:p>
    <w:p>
      <w:pPr>
        <w:pStyle w:val="ListBullet2"/>
      </w:pPr>
      <w:r>
        <w:t>Open-ended text response</w:t>
      </w:r>
    </w:p>
    <w:p/>
    <w:p>
      <w:pPr>
        <w:pStyle w:val="ListNumber"/>
      </w:pPr>
      <w:r>
        <w:rPr>
          <w:b/>
        </w:rPr>
        <w:t>How important are the following factors when making a purchase decision at Polo? Rate from 1 (Not Important) to 5 (Very Important):</w:t>
      </w:r>
    </w:p>
    <w:p>
      <w:pPr>
        <w:pStyle w:val="ListBullet2"/>
      </w:pPr>
      <w:r>
        <w:t>Open-ended text response</w:t>
      </w:r>
    </w:p>
    <w:p/>
    <w:p>
      <w:pPr>
        <w:pStyle w:val="ListNumber"/>
      </w:pPr>
      <w:r>
        <w:rPr>
          <w:b/>
        </w:rPr>
        <w:t>How did you first learn about Polo?</w:t>
      </w:r>
    </w:p>
    <w:p>
      <w:pPr>
        <w:pStyle w:val="ListBullet2"/>
      </w:pPr>
      <w:r>
        <w:t>Open-ended text response</w:t>
      </w:r>
    </w:p>
    <w:p/>
    <w:p>
      <w:pPr>
        <w:pStyle w:val="ListNumber"/>
      </w:pPr>
      <w:r>
        <w:rPr>
          <w:b/>
        </w:rPr>
        <w:t>What improvements would you suggest for the Polo shopping experience?</w:t>
      </w:r>
    </w:p>
    <w:p>
      <w:pPr>
        <w:pStyle w:val="ListBullet2"/>
      </w:pPr>
      <w:r>
        <w:t>Open-ended text response</w:t>
      </w:r>
    </w:p>
    <w:p/>
    <w:p>
      <w:pPr>
        <w:pStyle w:val="ListNumber"/>
      </w:pPr>
      <w:r>
        <w:rPr>
          <w:b/>
        </w:rPr>
        <w:t>How satisfied are you with the fit of Polo products?</w:t>
      </w:r>
    </w:p>
    <w:p>
      <w:pPr>
        <w:pStyle w:val="ListBullet2"/>
      </w:pPr>
      <w:r>
        <w:t>Open-ended text response</w:t>
      </w:r>
    </w:p>
    <w:p/>
    <w:p>
      <w:pPr>
        <w:pStyle w:val="ListNumber"/>
      </w:pPr>
      <w:r>
        <w:rPr>
          <w:b/>
        </w:rPr>
        <w:t>Have you ever contacted Polo customer service?</w:t>
      </w:r>
    </w:p>
    <w:p>
      <w:pPr>
        <w:pStyle w:val="ListBullet2"/>
      </w:pPr>
      <w:r>
        <w:t>Open-ended text response</w:t>
      </w:r>
    </w:p>
    <w:p/>
    <w:p>
      <w:pPr>
        <w:pStyle w:val="ListNumber"/>
      </w:pPr>
      <w:r>
        <w:rPr>
          <w:b/>
        </w:rPr>
        <w:t>If yes, how would you rate your experience with customer service?</w:t>
      </w:r>
    </w:p>
    <w:p>
      <w:pPr>
        <w:pStyle w:val="ListBullet2"/>
      </w:pPr>
      <w:r>
        <w:t>Open-ended text response</w:t>
      </w:r>
    </w:p>
    <w:p/>
    <w:p>
      <w:pPr>
        <w:pStyle w:val="ListNumber"/>
      </w:pPr>
      <w:r>
        <w:rPr>
          <w:b/>
        </w:rPr>
        <w:t>Which social media platform do you follow Polo on? Select all that apply.</w:t>
      </w:r>
    </w:p>
    <w:p>
      <w:pPr>
        <w:pStyle w:val="ListBullet2"/>
      </w:pPr>
      <w:r>
        <w:t>Open-ended text response</w:t>
      </w:r>
    </w:p>
    <w:p/>
    <w:p>
      <w:pPr>
        <w:pStyle w:val="ListNumber"/>
      </w:pPr>
      <w:r>
        <w:rPr>
          <w:b/>
        </w:rPr>
        <w:t>How likely are you to recommend Polo to friends or family? Rate from 1 (Not Likely) to 5 (Very Likely):</w:t>
      </w:r>
    </w:p>
    <w:p>
      <w:pPr>
        <w:pStyle w:val="ListBullet2"/>
      </w:pPr>
      <w:r>
        <w:t>Open-ended text response</w:t>
      </w:r>
    </w:p>
    <w:p/>
    <w:p>
      <w:pPr>
        <w:pStyle w:val="ListNumber"/>
      </w:pPr>
      <w:r>
        <w:rPr>
          <w:b/>
        </w:rPr>
        <w:t>What is your preferred shopping channel for Polo products?</w:t>
      </w:r>
    </w:p>
    <w:p>
      <w:pPr>
        <w:pStyle w:val="ListBullet2"/>
      </w:pPr>
      <w:r>
        <w:t>Open-ended text response</w:t>
      </w:r>
    </w:p>
    <w:p/>
    <w:p>
      <w:pPr>
        <w:pStyle w:val="ListNumber"/>
      </w:pPr>
      <w:r>
        <w:rPr>
          <w:b/>
        </w:rPr>
        <w:t>What specific aspects of the Polo brand do you feel most connected to?</w:t>
      </w:r>
    </w:p>
    <w:p>
      <w:pPr>
        <w:pStyle w:val="ListBullet2"/>
      </w:pPr>
      <w:r>
        <w:t>Open-ended text response</w:t>
      </w:r>
    </w:p>
    <w:p/>
    <w:p>
      <w:pPr>
        <w:pStyle w:val="ListNumber"/>
      </w:pPr>
      <w:r>
        <w:rPr>
          <w:b/>
        </w:rPr>
        <w:t>What age group do you belong to?</w:t>
      </w:r>
    </w:p>
    <w:p>
      <w:pPr>
        <w:pStyle w:val="ListBullet2"/>
      </w:pPr>
      <w:r>
        <w:t>Open-ended text response</w:t>
      </w:r>
    </w:p>
    <w:p/>
    <w:p>
      <w:pPr>
        <w:pStyle w:val="ListNumber"/>
      </w:pPr>
      <w:r>
        <w:rPr>
          <w:b/>
        </w:rPr>
        <w:t>How would you rate the following Polo product features on a scale of 1 (Poor) to 5 (Excellent)?</w:t>
      </w:r>
    </w:p>
    <w:p>
      <w:pPr>
        <w:pStyle w:val="ListBullet2"/>
      </w:pPr>
      <w:r>
        <w:t>Open-ended text response</w:t>
      </w:r>
    </w:p>
    <w:p/>
    <w:p>
      <w:pPr>
        <w:pStyle w:val="ListNumber"/>
      </w:pPr>
      <w:r>
        <w:rPr>
          <w:b/>
        </w:rPr>
        <w:t>How often do you browse Polo's website or social media for new products?</w:t>
      </w:r>
    </w:p>
    <w:p>
      <w:pPr>
        <w:pStyle w:val="ListBullet2"/>
      </w:pPr>
      <w:r>
        <w:t>Open-ended text response</w:t>
      </w:r>
    </w:p>
    <w:p/>
    <w:p>
      <w:pPr>
        <w:pStyle w:val="ListNumber"/>
      </w:pPr>
      <w:r>
        <w:rPr>
          <w:b/>
        </w:rPr>
        <w:t>If you could change one thing about Polo’s product offerings, what would it be?</w:t>
      </w:r>
    </w:p>
    <w:p>
      <w:pPr>
        <w:pStyle w:val="ListBullet2"/>
      </w:pPr>
      <w:r>
        <w:t>Open-ended text response</w:t>
      </w:r>
    </w:p>
    <w:p/>
    <w:p>
      <w:pPr>
        <w:pStyle w:val="ListNumber"/>
      </w:pPr>
      <w:r>
        <w:rPr>
          <w:b/>
        </w:rPr>
        <w:t>Have you purchased Polo products during sales or promotions?</w:t>
      </w:r>
    </w:p>
    <w:p>
      <w:pPr>
        <w:pStyle w:val="ListBullet2"/>
      </w:pPr>
      <w:r>
        <w:t>Open-ended text response</w:t>
      </w:r>
    </w:p>
    <w:p/>
    <w:p>
      <w:pPr>
        <w:pStyle w:val="ListNumber"/>
      </w:pPr>
      <w:r>
        <w:rPr>
          <w:b/>
        </w:rPr>
        <w:t>How likely are you to buy Polo products in the future?</w:t>
      </w:r>
    </w:p>
    <w:p>
      <w:pPr>
        <w:pStyle w:val="ListBullet2"/>
      </w:pPr>
      <w:r>
        <w:t>Open-ended text response</w:t>
      </w:r>
    </w:p>
    <w:p/>
    <w:p>
      <w:pPr>
        <w:pStyle w:val="ListNumber"/>
      </w:pPr>
      <w:r>
        <w:rPr>
          <w:b/>
        </w:rPr>
        <w:t>How much do you agree with the following statements about Polo? Rate from 1 (Strongly</w:t>
      </w:r>
    </w:p>
    <w:p>
      <w:pPr>
        <w:pStyle w:val="ListBullet2"/>
      </w:pPr>
      <w:r>
        <w:t>Open-ended text response</w:t>
      </w:r>
    </w:p>
    <w:p/>
    <w:p>
      <w:pPr>
        <w:pStyle w:val="ListNumber"/>
      </w:pPr>
      <w:r>
        <w:rPr>
          <w:b/>
        </w:rPr>
        <w:t>1. [Multiple Choice] How would you describe your overall experience with Polo as a brand?</w:t>
        <w:br/>
        <w:t xml:space="preserve">   a) Very Positive  </w:t>
        <w:br/>
        <w:t xml:space="preserve">   b) Positive  </w:t>
        <w:br/>
        <w:t xml:space="preserve">   c) Neutral  </w:t>
        <w:br/>
        <w:t xml:space="preserve">   d) Negative  </w:t>
        <w:br/>
        <w:t xml:space="preserve">   e) Very Negative  </w:t>
        <w:br/>
        <w:br/>
        <w:t>2. [Multiple Choice] Which of the following Polo product categories have you purchased in the last 12 months? Select all that apply.</w:t>
        <w:br/>
        <w:t xml:space="preserve">   a) Clothing  </w:t>
        <w:br/>
        <w:t xml:space="preserve">   b) Accessories  </w:t>
        <w:br/>
        <w:t xml:space="preserve">   c) Footwear  </w:t>
        <w:br/>
        <w:t xml:space="preserve">   d) Home Goods  </w:t>
        <w:br/>
        <w:t xml:space="preserve">   e) None</w:t>
      </w:r>
    </w:p>
    <w:p>
      <w:pPr>
        <w:pStyle w:val="ListBullet2"/>
      </w:pPr>
      <w:r>
        <w:t>Rows:</w:t>
      </w:r>
    </w:p>
    <w:p>
      <w:pPr>
        <w:pStyle w:val="ListBullet3"/>
      </w:pPr>
      <w:r>
        <w:t>**SURVEY QUESTION:**</w:t>
      </w:r>
    </w:p>
    <w:p>
      <w:pPr>
        <w:pStyle w:val="ListBullet3"/>
      </w:pPr>
      <w:r>
        <w:t>On a scale of 1 to 5, please rate your satisfaction with the following aspects of your recent shopping experience with Polo.</w:t>
      </w:r>
    </w:p>
    <w:p>
      <w:pPr>
        <w:pStyle w:val="ListBullet3"/>
      </w:pPr>
      <w:r>
        <w:t>**Rows:**</w:t>
      </w:r>
    </w:p>
    <w:p>
      <w:pPr>
        <w:pStyle w:val="ListBullet3"/>
      </w:pPr>
      <w:r>
        <w:t>1. Quality of Products</w:t>
      </w:r>
    </w:p>
    <w:p>
      <w:pPr>
        <w:pStyle w:val="ListBullet3"/>
      </w:pPr>
      <w:r>
        <w:t>2. Fit of Products</w:t>
      </w:r>
    </w:p>
    <w:p>
      <w:pPr>
        <w:pStyle w:val="ListBullet3"/>
      </w:pPr>
      <w:r>
        <w:t>3. Variety of Product Offerings</w:t>
      </w:r>
    </w:p>
    <w:p>
      <w:pPr>
        <w:pStyle w:val="ListBullet3"/>
      </w:pPr>
      <w:r>
        <w:t>4. Customer Service Interaction</w:t>
      </w:r>
    </w:p>
    <w:p>
      <w:pPr>
        <w:pStyle w:val="ListBullet3"/>
      </w:pPr>
      <w:r>
        <w:t>5. Ease of Online Shopping Experience</w:t>
      </w:r>
    </w:p>
    <w:p>
      <w:pPr>
        <w:pStyle w:val="ListBullet3"/>
      </w:pPr>
      <w:r>
        <w:t>6. InStore Shopping Experience</w:t>
      </w:r>
    </w:p>
    <w:p>
      <w:pPr>
        <w:pStyle w:val="ListBullet3"/>
      </w:pPr>
      <w:r>
        <w:t>7. Overall Brand Image</w:t>
      </w:r>
    </w:p>
    <w:p>
      <w:pPr>
        <w:pStyle w:val="ListBullet3"/>
      </w:pPr>
      <w:r>
        <w:t>**</w:t>
      </w:r>
    </w:p>
    <w:p>
      <w:pPr>
        <w:pStyle w:val="ListBullet2"/>
      </w:pPr>
      <w:r>
        <w:t>Columns:</w:t>
      </w:r>
    </w:p>
    <w:p>
      <w:pPr>
        <w:pStyle w:val="ListBullet3"/>
      </w:pPr>
      <w:r>
        <w:t>**</w:t>
      </w:r>
    </w:p>
    <w:p>
      <w:pPr>
        <w:pStyle w:val="ListBullet3"/>
      </w:pPr>
      <w:r>
        <w:t>1. Very Satisfied (5)</w:t>
      </w:r>
    </w:p>
    <w:p>
      <w:pPr>
        <w:pStyle w:val="ListBullet3"/>
      </w:pPr>
      <w:r>
        <w:t>2. S</w:t>
      </w:r>
    </w:p>
    <w:p/>
    <w:p>
      <w:pPr>
        <w:pStyle w:val="ListNumber"/>
      </w:pPr>
      <w:r>
        <w:rPr>
          <w:b/>
        </w:rPr>
        <w:t>Sure! Below is a detailed market research questionnaire tailored for Polo, focusing on customer satisfaction levels, product offerings, and overall brand experience.</w:t>
        <w:br/>
        <w:br/>
        <w:t>### QUESTIONNAIRE:</w:t>
        <w:br/>
        <w:br/>
        <w:t>1. [Multiple Choice] How would you describe your overall experience with Polo as a brand?</w:t>
        <w:br/>
        <w:t xml:space="preserve">   - a) Very Positive</w:t>
        <w:br/>
        <w:t xml:space="preserve">   - b) Positive</w:t>
        <w:br/>
        <w:t xml:space="preserve">   - c) Neutral</w:t>
        <w:br/>
        <w:t xml:space="preserve">   - d) Negative</w:t>
        <w:br/>
        <w:t xml:space="preserve">   - e) Very Negative</w:t>
        <w:br/>
        <w:br/>
        <w:t>2. [Multiple Choice] Which of the following Polo product categories have you purchased in</w:t>
      </w:r>
    </w:p>
    <w:p>
      <w:pPr>
        <w:pStyle w:val="ListBullet2"/>
      </w:pPr>
      <w:r>
        <w:t>Open-ended text response</w:t>
      </w:r>
    </w:p>
    <w:p/>
    <w:p>
      <w:pPr>
        <w:pStyle w:val="ListNumber"/>
      </w:pPr>
      <w:r>
        <w:rPr>
          <w:b/>
        </w:rPr>
        <w:t>Reflect on your most recent shopping experience with Polo. What aspects of this experience stood out to you, both positively and negatively? How did the store layout, product selection, or customer service contribute to your overall satisfaction? What specific elements would you suggest improving to enhance the shopping experience further?</w:t>
      </w:r>
    </w:p>
    <w:p>
      <w:pPr>
        <w:pStyle w:val="ListBullet2"/>
      </w:pPr>
    </w:p>
    <w:p/>
    <w:p>
      <w:pPr>
        <w:pStyle w:val="ListNumber"/>
      </w:pPr>
      <w:r>
        <w:rPr>
          <w:b/>
        </w:rPr>
        <w:t>2. When it comes to the quality and fit of Polo products, how do you feel about your previous purchases? Can you describe a particular item that you were either exceptionally pleased or disappointed with? What specific features or qualities influenced your feelings about that product? How important are these factors in your decision-making process when shopping for luxury fashion brands?</w:t>
      </w:r>
    </w:p>
    <w:p>
      <w:pPr>
        <w:pStyle w:val="ListBullet2"/>
      </w:pPr>
    </w:p>
    <w:p/>
    <w:p>
      <w:pPr>
        <w:pStyle w:val="ListNumber"/>
      </w:pPr>
      <w:r>
        <w:rPr>
          <w:b/>
        </w:rPr>
        <w:t>3. Consider your interactions with Polo's customer service team. How would you describe these experiences? Were there any particular interactions that left a lasting impression, either positive or negative? What could Polo do to improve their customer service approach, and how would better service impact your loyalty to the brand?</w:t>
      </w:r>
    </w:p>
    <w:p>
      <w:pPr>
        <w:pStyle w:val="ListBullet2"/>
      </w:pP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Survey Generation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
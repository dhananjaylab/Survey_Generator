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 xml:space="preserve">Company: apollo 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You are a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 are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
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hr resource </w:t>
      </w:r>
    </w:p>
    <w:p>
      <w:pPr>
        <w:jc w:val="center"/>
      </w:pPr>
      <w:r>
        <w:t xml:space="preserve">Company: apollo </w:t>
      </w:r>
    </w:p>
    <w:p>
      <w:r>
        <w:br/>
      </w:r>
    </w:p>
    <w:p>
      <w:pPr>
        <w:pStyle w:val="Heading1"/>
      </w:pPr>
      <w:r>
        <w:t>Research Objectives</w:t>
      </w:r>
    </w:p>
    <w:p>
      <w:r>
        <w:t>Generate standard research objectives.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Which of the following best describes your primary industry or sector?</w:t>
      </w:r>
    </w:p>
    <w:p>
      <w:pPr>
        <w:pStyle w:val="ListBullet2"/>
      </w:pPr>
      <w:r>
        <w:t>1. Technology &amp; Software</w:t>
      </w:r>
    </w:p>
    <w:p>
      <w:pPr>
        <w:pStyle w:val="ListBullet2"/>
      </w:pPr>
      <w:r>
        <w:t>Healthcare &amp; Life Sciences</w:t>
      </w:r>
    </w:p>
    <w:p>
      <w:pPr>
        <w:pStyle w:val="ListBullet2"/>
      </w:pPr>
      <w:r>
        <w:t>Financial Services</w:t>
      </w:r>
    </w:p>
    <w:p>
      <w:pPr>
        <w:pStyle w:val="ListBullet2"/>
      </w:pPr>
      <w:r>
        <w:t>Manufacturing &amp; Industrials</w:t>
      </w:r>
    </w:p>
    <w:p/>
    <w:p>
      <w:pPr>
        <w:pStyle w:val="ListNumber"/>
      </w:pPr>
      <w:r>
        <w:rPr>
          <w:b/>
        </w:rPr>
        <w:t>You are a market</w:t>
      </w:r>
    </w:p>
    <w:p>
      <w:pPr>
        <w:pStyle w:val="ListBullet2"/>
      </w:pPr>
      <w:r>
        <w:t>Rows:</w:t>
      </w:r>
    </w:p>
    <w:p>
      <w:pPr>
        <w:pStyle w:val="ListBullet3"/>
      </w:pPr>
      <w:r>
        <w:t>Item 1</w:t>
      </w:r>
    </w:p>
    <w:p>
      <w:pPr>
        <w:pStyle w:val="ListBullet3"/>
      </w:pPr>
      <w:r>
        <w:t>Item 2</w:t>
      </w:r>
    </w:p>
    <w:p>
      <w:pPr>
        <w:pStyle w:val="ListBullet3"/>
      </w:pPr>
      <w:r>
        <w:t>Item 3</w:t>
      </w:r>
    </w:p>
    <w:p>
      <w:pPr>
        <w:pStyle w:val="ListBullet2"/>
      </w:pPr>
      <w:r>
        <w:t>Columns:</w:t>
      </w:r>
    </w:p>
    <w:p>
      <w:pPr>
        <w:pStyle w:val="ListBullet3"/>
      </w:pPr>
      <w:r>
        <w:t>Poor</w:t>
      </w:r>
    </w:p>
    <w:p>
      <w:pPr>
        <w:pStyle w:val="ListBullet3"/>
      </w:pPr>
      <w:r>
        <w:t>Average</w:t>
      </w:r>
    </w:p>
    <w:p>
      <w:pPr>
        <w:pStyle w:val="ListBullet3"/>
      </w:pPr>
      <w:r>
        <w:t>Good</w:t>
      </w:r>
    </w:p>
    <w:p>
      <w:pPr>
        <w:pStyle w:val="ListBullet3"/>
      </w:pPr>
      <w:r>
        <w:t>Excellent</w:t>
      </w:r>
    </w:p>
    <w:p/>
    <w:p>
      <w:pPr>
        <w:pStyle w:val="ListNumber"/>
      </w:pPr>
      <w:r>
        <w:rPr>
          <w:b/>
        </w:rPr>
        <w:t>You are a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
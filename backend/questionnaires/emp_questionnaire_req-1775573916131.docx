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emp</w:t>
      </w:r>
    </w:p>
    <w:p>
      <w:pPr>
        <w:jc w:val="center"/>
      </w:pPr>
      <w:r>
        <w:t>Company: lop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How did you first hear about Lop? Please select one option.</w:t>
      </w:r>
    </w:p>
    <w:p>
      <w:pPr>
        <w:pStyle w:val="ListBullet2"/>
      </w:pPr>
      <w:r>
        <w:t>1. Social media</w:t>
      </w:r>
    </w:p>
    <w:p>
      <w:pPr>
        <w:pStyle w:val="ListBullet2"/>
      </w:pPr>
      <w:r>
        <w:t>Word of mouth</w:t>
      </w:r>
    </w:p>
    <w:p>
      <w:pPr>
        <w:pStyle w:val="ListBullet2"/>
      </w:pPr>
      <w:r>
        <w:t>Online advertisement</w:t>
      </w:r>
    </w:p>
    <w:p>
      <w:pPr>
        <w:pStyle w:val="ListBullet2"/>
      </w:pPr>
      <w:r>
        <w:t>Search engine</w:t>
      </w:r>
    </w:p>
    <w:p/>
    <w:p>
      <w:pPr>
        <w:pStyle w:val="ListNumber"/>
      </w:pPr>
      <w:r>
        <w:rPr>
          <w:b/>
        </w:rPr>
        <w:t>Have you used Lop to buy, sell, or trade products or services in the last 6 months?</w:t>
      </w:r>
    </w:p>
    <w:p>
      <w:pPr>
        <w:pStyle w:val="ListBullet2"/>
      </w:pPr>
      <w:r>
        <w:t>2. Yes</w:t>
      </w:r>
    </w:p>
    <w:p>
      <w:pPr>
        <w:pStyle w:val="ListBullet2"/>
      </w:pPr>
      <w:r>
        <w:t>No</w:t>
      </w:r>
    </w:p>
    <w:p>
      <w:pPr>
        <w:pStyle w:val="ListBullet2"/>
      </w:pPr>
      <w:r>
        <w:t>I plan to soon</w:t>
      </w:r>
    </w:p>
    <w:p/>
    <w:p>
      <w:pPr>
        <w:pStyle w:val="ListNumber"/>
      </w:pPr>
      <w:r>
        <w:rPr>
          <w:b/>
        </w:rPr>
        <w:t>If you have used Lop, which of the following best describes your primary use of the platform?</w:t>
      </w:r>
    </w:p>
    <w:p>
      <w:pPr>
        <w:pStyle w:val="ListBullet2"/>
      </w:pPr>
      <w:r>
        <w:t>3. Buying products</w:t>
      </w:r>
    </w:p>
    <w:p>
      <w:pPr>
        <w:pStyle w:val="ListBullet2"/>
      </w:pPr>
      <w:r>
        <w:t>Selling products</w:t>
      </w:r>
    </w:p>
    <w:p>
      <w:pPr>
        <w:pStyle w:val="ListBullet2"/>
      </w:pPr>
      <w:r>
        <w:t>Trading services</w:t>
      </w:r>
    </w:p>
    <w:p>
      <w:pPr>
        <w:pStyle w:val="ListBullet2"/>
      </w:pPr>
      <w:r>
        <w:t>Browsing listings</w:t>
      </w:r>
    </w:p>
    <w:p/>
    <w:p>
      <w:pPr>
        <w:pStyle w:val="ListNumber"/>
      </w:pPr>
      <w:r>
        <w:rPr>
          <w:b/>
        </w:rPr>
        <w:t>What motivated you to use Lop for buying, selling, or trading? Please explain your reasoning.</w:t>
      </w:r>
    </w:p>
    <w:p/>
    <w:p>
      <w:pPr>
        <w:pStyle w:val="ListNumber"/>
      </w:pPr>
      <w:r>
        <w:rPr>
          <w:b/>
        </w:rPr>
        <w:t>What types of products or services have you engaged with on Lop? Select all that apply.</w:t>
      </w:r>
    </w:p>
    <w:p>
      <w:pPr>
        <w:pStyle w:val="ListBullet2"/>
      </w:pPr>
      <w:r>
        <w:t>4. Clothing</w:t>
      </w:r>
    </w:p>
    <w:p>
      <w:pPr>
        <w:pStyle w:val="ListBullet2"/>
      </w:pPr>
      <w:r>
        <w:t>Electronics</w:t>
      </w:r>
    </w:p>
    <w:p>
      <w:pPr>
        <w:pStyle w:val="ListBullet2"/>
      </w:pPr>
      <w:r>
        <w:t>Home goods</w:t>
      </w:r>
    </w:p>
    <w:p>
      <w:pPr>
        <w:pStyle w:val="ListBullet2"/>
      </w:pPr>
      <w:r>
        <w:t>Services (e.g., tutoring, repairs)</w:t>
      </w:r>
    </w:p>
    <w:p/>
    <w:p>
      <w:pPr>
        <w:pStyle w:val="ListNumber"/>
      </w:pPr>
      <w:r>
        <w:rPr>
          <w:b/>
        </w:rPr>
        <w:t>How satisfied are you with the following aspects of your experience on Lop?</w:t>
      </w:r>
    </w:p>
    <w:p>
      <w:pPr>
        <w:pStyle w:val="ListBullet2"/>
      </w:pPr>
      <w:r>
        <w:t>Rows:</w:t>
      </w:r>
    </w:p>
    <w:p>
      <w:pPr>
        <w:pStyle w:val="ListBullet3"/>
      </w:pPr>
      <w:r>
        <w:t>User Interface</w:t>
      </w:r>
    </w:p>
    <w:p>
      <w:pPr>
        <w:pStyle w:val="ListBullet3"/>
      </w:pPr>
      <w:r>
        <w:t>Customer Support</w:t>
      </w:r>
    </w:p>
    <w:p>
      <w:pPr>
        <w:pStyle w:val="ListBullet3"/>
      </w:pPr>
      <w:r>
        <w:t>Features Offered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(Very Dissatisfied)</w:t>
      </w:r>
    </w:p>
    <w:p>
      <w:pPr>
        <w:pStyle w:val="ListBullet3"/>
      </w:pPr>
      <w:r>
        <w:t>2 (Dissatisfied)</w:t>
      </w:r>
    </w:p>
    <w:p>
      <w:pPr>
        <w:pStyle w:val="ListBullet3"/>
      </w:pPr>
      <w:r>
        <w:t>3 (Neutral)</w:t>
      </w:r>
    </w:p>
    <w:p>
      <w:pPr>
        <w:pStyle w:val="ListBullet3"/>
      </w:pPr>
      <w:r>
        <w:t>4 (Satisfied)</w:t>
      </w:r>
    </w:p>
    <w:p/>
    <w:p>
      <w:pPr>
        <w:pStyle w:val="ListNumber"/>
      </w:pPr>
      <w:r>
        <w:rPr>
          <w:b/>
        </w:rPr>
        <w:t>What factors most influence your decision to use Lop over traditional retail options? Select up to three.</w:t>
      </w:r>
    </w:p>
    <w:p>
      <w:pPr>
        <w:pStyle w:val="ListBullet2"/>
      </w:pPr>
      <w:r>
        <w:t>5. Cost savings</w:t>
      </w:r>
    </w:p>
    <w:p>
      <w:pPr>
        <w:pStyle w:val="ListBullet2"/>
      </w:pPr>
      <w:r>
        <w:t>Convenience</w:t>
      </w:r>
    </w:p>
    <w:p>
      <w:pPr>
        <w:pStyle w:val="ListBullet2"/>
      </w:pPr>
      <w:r>
        <w:t>Supporting local businesses</w:t>
      </w:r>
    </w:p>
    <w:p>
      <w:pPr>
        <w:pStyle w:val="ListBullet2"/>
      </w:pPr>
      <w:r>
        <w:t>Unique items</w:t>
      </w:r>
    </w:p>
    <w:p/>
    <w:p>
      <w:pPr>
        <w:pStyle w:val="ListNumber"/>
      </w:pPr>
      <w:r>
        <w:rPr>
          <w:b/>
        </w:rPr>
        <w:t>How frequently do you browse listings on Lop?</w:t>
      </w:r>
    </w:p>
    <w:p>
      <w:pPr>
        <w:pStyle w:val="ListBullet2"/>
      </w:pPr>
      <w:r>
        <w:t>6.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What would encourage you to use Lop more frequently? Please share your thoughts.</w:t>
      </w:r>
    </w:p>
    <w:p/>
    <w:p>
      <w:pPr>
        <w:pStyle w:val="ListNumber"/>
      </w:pPr>
      <w:r>
        <w:rPr>
          <w:b/>
        </w:rPr>
        <w:t>How do you typically find products or services you want on Lop?</w:t>
      </w:r>
    </w:p>
    <w:p>
      <w:pPr>
        <w:pStyle w:val="ListBullet2"/>
      </w:pPr>
      <w:r>
        <w:t>7. Search bar</w:t>
      </w:r>
    </w:p>
    <w:p>
      <w:pPr>
        <w:pStyle w:val="ListBullet2"/>
      </w:pPr>
      <w:r>
        <w:t>Categories</w:t>
      </w:r>
    </w:p>
    <w:p>
      <w:pPr>
        <w:pStyle w:val="ListBullet2"/>
      </w:pPr>
      <w:r>
        <w:t>Recommendations</w:t>
      </w:r>
    </w:p>
    <w:p>
      <w:pPr>
        <w:pStyle w:val="ListBullet2"/>
      </w:pPr>
      <w:r>
        <w:t>Notifications</w:t>
      </w:r>
    </w:p>
    <w:p/>
    <w:p>
      <w:pPr>
        <w:pStyle w:val="ListNumber"/>
      </w:pPr>
      <w:r>
        <w:rPr>
          <w:b/>
        </w:rPr>
        <w:t>Do you think that the peer-to-peer model of Lop influences your purchase decisions?</w:t>
      </w:r>
    </w:p>
    <w:p>
      <w:pPr>
        <w:pStyle w:val="ListBullet2"/>
      </w:pPr>
      <w:r>
        <w:t>8. Yes</w:t>
      </w:r>
    </w:p>
    <w:p>
      <w:pPr>
        <w:pStyle w:val="ListBullet2"/>
      </w:pPr>
      <w:r>
        <w:t>No</w:t>
      </w:r>
    </w:p>
    <w:p>
      <w:pPr>
        <w:pStyle w:val="ListBullet2"/>
      </w:pPr>
      <w:r>
        <w:t>Not sure</w:t>
      </w:r>
    </w:p>
    <w:p/>
    <w:p>
      <w:pPr>
        <w:pStyle w:val="ListNumber"/>
      </w:pPr>
      <w:r>
        <w:rPr>
          <w:b/>
        </w:rPr>
        <w:t>How important are the following features to you when using Lop? (1 = Not Important, 5 = Very Important)</w:t>
      </w:r>
    </w:p>
    <w:p>
      <w:pPr>
        <w:pStyle w:val="ListBullet2"/>
      </w:pPr>
      <w:r>
        <w:t>Rows:</w:t>
      </w:r>
    </w:p>
    <w:p>
      <w:pPr>
        <w:pStyle w:val="ListBullet3"/>
      </w:pPr>
      <w:r>
        <w:t>Ease of Use</w:t>
      </w:r>
    </w:p>
    <w:p>
      <w:pPr>
        <w:pStyle w:val="ListBullet3"/>
      </w:pPr>
      <w:r>
        <w:t>Security</w:t>
      </w:r>
    </w:p>
    <w:p>
      <w:pPr>
        <w:pStyle w:val="ListBullet3"/>
      </w:pPr>
      <w:r>
        <w:t>Customization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 (Somewhat Important)</w:t>
      </w:r>
    </w:p>
    <w:p>
      <w:pPr>
        <w:pStyle w:val="ListBullet3"/>
      </w:pPr>
      <w:r>
        <w:t>3 (Moderately Important)</w:t>
      </w:r>
    </w:p>
    <w:p>
      <w:pPr>
        <w:pStyle w:val="ListBullet3"/>
      </w:pPr>
      <w:r>
        <w:t>4 (Important)</w:t>
      </w:r>
    </w:p>
    <w:p/>
    <w:p>
      <w:pPr>
        <w:pStyle w:val="ListNumber"/>
      </w:pPr>
      <w:r>
        <w:rPr>
          <w:b/>
        </w:rPr>
        <w:t>Have you ever referred someone to Lop?</w:t>
      </w:r>
    </w:p>
    <w:p>
      <w:pPr>
        <w:pStyle w:val="ListBullet2"/>
      </w:pPr>
      <w:r>
        <w:t>9. Yes</w:t>
      </w:r>
    </w:p>
    <w:p>
      <w:pPr>
        <w:pStyle w:val="ListBullet2"/>
      </w:pPr>
      <w:r>
        <w:t>No</w:t>
      </w:r>
    </w:p>
    <w:p/>
    <w:p>
      <w:pPr>
        <w:pStyle w:val="ListNumber"/>
      </w:pPr>
      <w:r>
        <w:rPr>
          <w:b/>
        </w:rPr>
        <w:t>If yes, what did you tell them about Lop?</w:t>
      </w:r>
    </w:p>
    <w:p/>
    <w:p>
      <w:pPr>
        <w:pStyle w:val="ListNumber"/>
      </w:pPr>
      <w:r>
        <w:rPr>
          <w:b/>
        </w:rPr>
        <w:t>What challenges, if any, have you faced while using Lop? Select all that apply.</w:t>
      </w:r>
    </w:p>
    <w:p>
      <w:pPr>
        <w:pStyle w:val="ListBullet2"/>
      </w:pPr>
      <w:r>
        <w:t>10. Difficulty finding items</w:t>
      </w:r>
    </w:p>
    <w:p>
      <w:pPr>
        <w:pStyle w:val="ListBullet2"/>
      </w:pPr>
      <w:r>
        <w:t>Communication issues with users</w:t>
      </w:r>
    </w:p>
    <w:p>
      <w:pPr>
        <w:pStyle w:val="ListBullet2"/>
      </w:pPr>
      <w:r>
        <w:t>Payment concerns</w:t>
      </w:r>
    </w:p>
    <w:p>
      <w:pPr>
        <w:pStyle w:val="ListBullet2"/>
      </w:pPr>
      <w:r>
        <w:t>Navigating the platform</w:t>
      </w:r>
    </w:p>
    <w:p/>
    <w:p>
      <w:pPr>
        <w:pStyle w:val="ListNumber"/>
      </w:pPr>
      <w:r>
        <w:rPr>
          <w:b/>
        </w:rPr>
        <w:t>How likely are you to recommend Lop to a friend or family member?</w:t>
      </w:r>
    </w:p>
    <w:p>
      <w:pPr>
        <w:pStyle w:val="ListBullet2"/>
      </w:pPr>
      <w:r>
        <w:t>11.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Not at all likely</w:t>
      </w:r>
    </w:p>
    <w:p/>
    <w:p>
      <w:pPr>
        <w:pStyle w:val="ListNumber"/>
      </w:pPr>
      <w:r>
        <w:rPr>
          <w:b/>
        </w:rPr>
        <w:t>Which of the following would enhance your experience on Lop? (1 = Not at All Valuable, 5 = Very Valuable)</w:t>
      </w:r>
    </w:p>
    <w:p>
      <w:pPr>
        <w:pStyle w:val="ListBullet2"/>
      </w:pPr>
      <w:r>
        <w:t>Rows:</w:t>
      </w:r>
    </w:p>
    <w:p>
      <w:pPr>
        <w:pStyle w:val="ListBullet3"/>
      </w:pPr>
      <w:r>
        <w:t>Additional Training Resources</w:t>
      </w:r>
    </w:p>
    <w:p>
      <w:pPr>
        <w:pStyle w:val="ListBullet3"/>
      </w:pPr>
      <w:r>
        <w:t>Enhanced Reporting Features</w:t>
      </w:r>
    </w:p>
    <w:p>
      <w:pPr>
        <w:pStyle w:val="ListBullet3"/>
      </w:pPr>
      <w:r>
        <w:t>Improved Mobile Access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at All Valuable)</w:t>
      </w:r>
    </w:p>
    <w:p>
      <w:pPr>
        <w:pStyle w:val="ListBullet3"/>
      </w:pPr>
      <w:r>
        <w:t>2 (Slightly Valuable)</w:t>
      </w:r>
    </w:p>
    <w:p>
      <w:pPr>
        <w:pStyle w:val="ListBullet3"/>
      </w:pPr>
      <w:r>
        <w:t>3 (Moderately Valuable)</w:t>
      </w:r>
    </w:p>
    <w:p>
      <w:pPr>
        <w:pStyle w:val="ListBullet3"/>
      </w:pPr>
      <w:r>
        <w:t>4 (Valuable)</w:t>
      </w:r>
    </w:p>
    <w:p/>
    <w:p>
      <w:pPr>
        <w:pStyle w:val="ListNumber"/>
      </w:pPr>
      <w:r>
        <w:rPr>
          <w:b/>
        </w:rPr>
        <w:t>What age group do you belong to?</w:t>
      </w:r>
    </w:p>
    <w:p>
      <w:pPr>
        <w:pStyle w:val="ListBullet2"/>
      </w:pPr>
      <w:r>
        <w:t>12. Under 18</w:t>
      </w:r>
    </w:p>
    <w:p>
      <w:pPr>
        <w:pStyle w:val="ListBullet2"/>
      </w:pPr>
      <w:r>
        <w:t>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 and over</w:t>
      </w:r>
    </w:p>
    <w:p/>
    <w:p>
      <w:pPr>
        <w:pStyle w:val="ListNumber"/>
      </w:pPr>
      <w:r>
        <w:rPr>
          <w:b/>
        </w:rPr>
        <w:t>What is your primary reason for choosing peer-to-peer commerce platforms like Lop?</w:t>
      </w:r>
    </w:p>
    <w:p>
      <w:pPr>
        <w:pStyle w:val="ListBullet2"/>
      </w:pPr>
      <w:r>
        <w:t>13. Cost-effectiveness</w:t>
      </w:r>
    </w:p>
    <w:p>
      <w:pPr>
        <w:pStyle w:val="ListBullet2"/>
      </w:pPr>
      <w:r>
        <w:t>Community engagement</w:t>
      </w:r>
    </w:p>
    <w:p>
      <w:pPr>
        <w:pStyle w:val="ListBullet2"/>
      </w:pPr>
      <w:r>
        <w:t>Environmental sustainability</w:t>
      </w:r>
    </w:p>
    <w:p>
      <w:pPr>
        <w:pStyle w:val="ListBullet2"/>
      </w:pPr>
      <w:r>
        <w:t>Unique offerings</w:t>
      </w:r>
    </w:p>
    <w:p/>
    <w:p>
      <w:pPr>
        <w:pStyle w:val="ListNumber"/>
      </w:pPr>
      <w:r>
        <w:rPr>
          <w:b/>
        </w:rPr>
        <w:t>In your opinion, what could Lop do to improve its service or offerings?</w:t>
      </w:r>
    </w:p>
    <w:p/>
    <w:p>
      <w:pPr>
        <w:pStyle w:val="ListNumber"/>
      </w:pPr>
      <w:r>
        <w:rPr>
          <w:b/>
        </w:rPr>
        <w:t>How do you primarily access Lop?</w:t>
      </w:r>
    </w:p>
    <w:p>
      <w:pPr>
        <w:pStyle w:val="ListBullet2"/>
      </w:pPr>
      <w:r>
        <w:t>14. Mobile app</w:t>
      </w:r>
    </w:p>
    <w:p>
      <w:pPr>
        <w:pStyle w:val="ListBullet2"/>
      </w:pPr>
      <w:r>
        <w:t>Website</w:t>
      </w:r>
    </w:p>
    <w:p>
      <w:pPr>
        <w:pStyle w:val="ListBullet2"/>
      </w:pPr>
      <w:r>
        <w:t>Desktop application</w:t>
      </w:r>
    </w:p>
    <w:p>
      <w:pPr>
        <w:pStyle w:val="ListBullet2"/>
      </w:pPr>
      <w:r>
        <w:t>Tablet</w:t>
      </w:r>
    </w:p>
    <w:p/>
    <w:p>
      <w:pPr>
        <w:pStyle w:val="ListNumber"/>
      </w:pPr>
      <w:r>
        <w:rPr>
          <w:b/>
        </w:rPr>
        <w:t>How do you feel about the sustainability aspect of buying and selling second-hand items?</w:t>
      </w:r>
    </w:p>
    <w:p>
      <w:pPr>
        <w:pStyle w:val="ListBullet2"/>
      </w:pPr>
      <w:r>
        <w:t>15. Very positive</w:t>
      </w:r>
    </w:p>
    <w:p>
      <w:pPr>
        <w:pStyle w:val="ListBullet2"/>
      </w:pPr>
      <w:r>
        <w:t>Somewhat positive</w:t>
      </w:r>
    </w:p>
    <w:p>
      <w:pPr>
        <w:pStyle w:val="ListBullet2"/>
      </w:pPr>
      <w:r>
        <w:t>Neutral</w:t>
      </w:r>
    </w:p>
    <w:p>
      <w:pPr>
        <w:pStyle w:val="ListBullet2"/>
      </w:pPr>
      <w:r>
        <w:t>Negative</w:t>
      </w:r>
    </w:p>
    <w:p/>
    <w:p>
      <w:pPr>
        <w:pStyle w:val="ListNumber"/>
      </w:pPr>
      <w:r>
        <w:rPr>
          <w:b/>
        </w:rPr>
        <w:t>What other products or services would you like to see offered on Lop?</w:t>
      </w:r>
    </w:p>
    <w:p/>
    <w:p>
      <w:pPr>
        <w:pStyle w:val="ListNumber"/>
      </w:pPr>
      <w:r>
        <w:rPr>
          <w:b/>
        </w:rPr>
        <w:t>How likely are you to participate in community events or promotions hosted by Lop?</w:t>
      </w:r>
    </w:p>
    <w:p>
      <w:pPr>
        <w:pStyle w:val="ListBullet2"/>
      </w:pPr>
      <w:r>
        <w:t>16.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Not at all likely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
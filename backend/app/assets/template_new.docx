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&lt;&lt;PROJECT NAME&gt;&gt;</w:t>
      </w:r>
    </w:p>
    <w:p>
      <w:pPr>
        <w:jc w:val="center"/>
      </w:pPr>
      <w:r>
        <w:rPr>
          <w:sz w:val="28"/>
        </w:rPr>
        <w:t>Company: &lt;&lt;COMPANY&gt;&gt;</w:t>
      </w:r>
    </w:p>
    <w:p>
      <w:r>
        <w:br/>
      </w:r>
    </w:p>
    <w:p>
      <w:pPr>
        <w:pStyle w:val="Heading1"/>
      </w:pPr>
      <w:r>
        <w:t>Research Objectives</w:t>
      </w:r>
    </w:p>
    <w:p>
      <w:r>
        <w:t>&lt;&lt;RESEARCH OBJECTIVES&gt;&gt;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